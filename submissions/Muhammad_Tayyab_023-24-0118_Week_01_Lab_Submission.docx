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30"/>
        </w:rPr>
        <w:t>Web Engineering — Lab 01 Report</w:t>
      </w:r>
    </w:p>
    <w:p>
      <w:pPr>
        <w:spacing w:after="160"/>
        <w:jc w:val="center"/>
      </w:pPr>
      <w:r>
        <w:rPr>
          <w:color w:val="505050"/>
          <w:sz w:val="21"/>
        </w:rPr>
        <w:t>How the Web Works, Tools Setup &amp; DevTools Basics</w:t>
      </w:r>
    </w:p>
    <w:tbl>
      <w:tblPr>
        <w:tblW w:type="auto" w:w="0"/>
        <w:jc w:val="center"/>
        <w:tblLayout w:type="fixed"/>
        <w:tblLook w:firstColumn="1" w:firstRow="1" w:lastColumn="0" w:lastRow="0" w:noHBand="0" w:noVBand="1" w:val="04A0"/>
      </w:tblPr>
      <w:tblGrid>
        <w:gridCol w:w="5112"/>
        <w:gridCol w:w="5112"/>
      </w:tblGrid>
      <w:tr>
        <w:tc>
          <w:tcPr>
            <w:tcW w:type="dxa" w:w="4608"/>
            <w:shd w:fill="F8F8F8"/>
            <w:tcMar>
              <w:top w:w="60" w:type="dxa"/>
              <w:bottom w:w="60" w:type="dxa"/>
              <w:left w:w="100" w:type="dxa"/>
              <w:right w:w="100" w:type="dxa"/>
            </w:tcMar>
          </w:tcPr>
          <w:p>
            <w:pPr>
              <w:spacing w:before="0" w:after="0"/>
            </w:pPr>
            <w:r>
              <w:rPr>
                <w:b/>
                <w:sz w:val="18"/>
              </w:rPr>
              <w:t xml:space="preserve">Student Name: </w:t>
            </w:r>
            <w:r>
              <w:rPr>
                <w:b/>
                <w:sz w:val="18"/>
              </w:rPr>
              <w:t>Muhammad Tayyab</w:t>
            </w:r>
          </w:p>
        </w:tc>
        <w:tc>
          <w:tcPr>
            <w:tcW w:type="dxa" w:w="4752"/>
            <w:shd w:fill="F8F8F8"/>
            <w:tcMar>
              <w:top w:w="60" w:type="dxa"/>
              <w:bottom w:w="60" w:type="dxa"/>
              <w:left w:w="100" w:type="dxa"/>
              <w:right w:w="100" w:type="dxa"/>
            </w:tcMar>
          </w:tcPr>
          <w:p>
            <w:pPr>
              <w:spacing w:before="0" w:after="0"/>
            </w:pPr>
            <w:r>
              <w:rPr>
                <w:b/>
                <w:sz w:val="18"/>
              </w:rPr>
              <w:t xml:space="preserve">Course: </w:t>
            </w:r>
            <w:r>
              <w:rPr>
                <w:b w:val="0"/>
                <w:sz w:val="18"/>
              </w:rPr>
              <w:t>Web Engineering (5th Semester)</w:t>
            </w:r>
          </w:p>
        </w:tc>
      </w:tr>
      <w:tr>
        <w:tc>
          <w:tcPr>
            <w:tcW w:type="dxa" w:w="4608"/>
            <w:shd w:fill="F8F8F8"/>
            <w:tcMar>
              <w:top w:w="60" w:type="dxa"/>
              <w:bottom w:w="60" w:type="dxa"/>
              <w:left w:w="100" w:type="dxa"/>
              <w:right w:w="100" w:type="dxa"/>
            </w:tcMar>
          </w:tcPr>
          <w:p>
            <w:pPr>
              <w:spacing w:before="0" w:after="0"/>
            </w:pPr>
            <w:r>
              <w:rPr>
                <w:b/>
                <w:sz w:val="18"/>
              </w:rPr>
              <w:t xml:space="preserve">CMS ID: </w:t>
            </w:r>
            <w:r>
              <w:rPr>
                <w:b/>
                <w:sz w:val="18"/>
              </w:rPr>
              <w:t>023-24-0118</w:t>
            </w:r>
          </w:p>
        </w:tc>
        <w:tc>
          <w:tcPr>
            <w:tcW w:type="dxa" w:w="4752"/>
            <w:shd w:fill="F8F8F8"/>
            <w:tcMar>
              <w:top w:w="60" w:type="dxa"/>
              <w:bottom w:w="60" w:type="dxa"/>
              <w:left w:w="100" w:type="dxa"/>
              <w:right w:w="100" w:type="dxa"/>
            </w:tcMar>
          </w:tcPr>
          <w:p>
            <w:pPr>
              <w:spacing w:before="0" w:after="0"/>
            </w:pPr>
            <w:r>
              <w:rPr>
                <w:b/>
                <w:sz w:val="18"/>
              </w:rPr>
              <w:t xml:space="preserve">Lab: </w:t>
            </w:r>
            <w:r>
              <w:rPr>
                <w:b w:val="0"/>
                <w:sz w:val="18"/>
              </w:rPr>
              <w:t>Week 01: How the Web Works</w:t>
            </w:r>
          </w:p>
        </w:tc>
      </w:tr>
    </w:tbl>
    <w:p>
      <w:pPr>
        <w:spacing w:after="80"/>
      </w:pPr>
    </w:p>
    <w:p>
      <w:pPr>
        <w:keepNext/>
        <w:spacing w:before="200" w:after="60"/>
      </w:pPr>
      <w:r>
        <w:rPr>
          <w:b/>
          <w:color w:val="141414"/>
          <w:sz w:val="22"/>
        </w:rPr>
        <w:t>1. Lab Summary &amp; What We Covered</w:t>
      </w:r>
    </w:p>
    <w:p>
      <w:pPr>
        <w:spacing w:before="0" w:after="80" w:line="276" w:lineRule="auto"/>
      </w:pPr>
      <w:r>
        <w:rPr>
          <w:color w:val="323232"/>
          <w:sz w:val="19"/>
        </w:rPr>
        <w:t>In this first lab, we learned the basics of how the web works, how browsers communicate with servers, how URLs are structured, and how to use Chrome DevTools. We also installed and set up Node.js, npm, Git, and VS Code extensions (Live Server and Prettier), and created our first HTML page.</w:t>
      </w:r>
    </w:p>
    <w:p>
      <w:pPr>
        <w:keepNext/>
        <w:spacing w:before="200" w:after="60"/>
      </w:pPr>
      <w:r>
        <w:rPr>
          <w:b/>
          <w:color w:val="141414"/>
          <w:sz w:val="22"/>
        </w:rPr>
        <w:t>2. Warm-up &amp; Client vs Server (Activity A)</w:t>
      </w:r>
    </w:p>
    <w:p>
      <w:pPr>
        <w:spacing w:before="0" w:after="80" w:line="276" w:lineRule="auto"/>
      </w:pPr>
      <w:r>
        <w:rPr>
          <w:b/>
          <w:sz w:val="19"/>
        </w:rPr>
        <w:t xml:space="preserve">Warm-up: </w:t>
      </w:r>
      <w:r>
        <w:rPr>
          <w:color w:val="323232"/>
          <w:sz w:val="19"/>
        </w:rPr>
        <w:t>I opened YouTube/Google in Chrome, pressed F12 to open DevTools, and checked the Network tab. I saw around 40 requests loading, with status 200 OK for HTML and scripts.</w:t>
      </w:r>
    </w:p>
    <w:p>
      <w:pPr>
        <w:spacing w:before="0" w:after="80" w:line="276" w:lineRule="auto"/>
      </w:pPr>
      <w:r>
        <w:rPr>
          <w:b/>
          <w:sz w:val="19"/>
        </w:rPr>
        <w:t xml:space="preserve">Client vs Server: </w:t>
      </w:r>
      <w:r>
        <w:rPr>
          <w:color w:val="323232"/>
          <w:sz w:val="19"/>
        </w:rPr>
        <w:t>The web works as a conversation between two sides:</w:t>
        <w:br/>
        <w:t>• Client (Frontend): Runs in the browser (HTML, CSS, JavaScript). It displays the page to the user and sends requests.</w:t>
        <w:br/>
        <w:t>• Server (Backend): Runs on another computer (Node.js, Express, Database). It handles requests, logic, and sends back data.</w:t>
      </w:r>
    </w:p>
    <w:p>
      <w:pPr>
        <w:keepNext/>
        <w:spacing w:before="200" w:after="60"/>
      </w:pPr>
      <w:r>
        <w:rPr>
          <w:b/>
          <w:color w:val="141414"/>
          <w:sz w:val="22"/>
        </w:rPr>
        <w:t>3. Anatomy of a URL (Activity B)</w:t>
      </w:r>
    </w:p>
    <w:p>
      <w:pPr>
        <w:spacing w:before="0" w:after="80" w:line="276" w:lineRule="auto"/>
      </w:pPr>
      <w:r>
        <w:rPr>
          <w:color w:val="323232"/>
          <w:sz w:val="19"/>
        </w:rPr>
        <w:t>Example URL: https://api.example.com:443/products/42?sort=price#reviews</w:t>
      </w:r>
    </w:p>
    <w:tbl>
      <w:tblPr>
        <w:tblW w:type="auto" w:w="0"/>
        <w:jc w:val="center"/>
        <w:tblLayout w:type="fixed"/>
        <w:tblLook w:firstColumn="1" w:firstRow="1" w:lastColumn="0" w:lastRow="0" w:noHBand="0" w:noVBand="1" w:val="04A0"/>
      </w:tblPr>
      <w:tblGrid>
        <w:gridCol w:w="3408"/>
        <w:gridCol w:w="3408"/>
        <w:gridCol w:w="3408"/>
      </w:tblGrid>
      <w:tr>
        <w:tc>
          <w:tcPr>
            <w:tcW w:type="dxa" w:w="1728"/>
            <w:shd w:fill="EAEAEA"/>
            <w:tcMar>
              <w:top w:w="50" w:type="dxa"/>
              <w:bottom w:w="50" w:type="dxa"/>
              <w:left w:w="80" w:type="dxa"/>
              <w:right w:w="80" w:type="dxa"/>
            </w:tcMar>
          </w:tcPr>
          <w:p>
            <w:pPr>
              <w:spacing w:before="0" w:after="0"/>
            </w:pPr>
            <w:r>
              <w:rPr>
                <w:b/>
                <w:sz w:val="17"/>
              </w:rPr>
              <w:t>Part</w:t>
            </w:r>
          </w:p>
        </w:tc>
        <w:tc>
          <w:tcPr>
            <w:tcW w:type="dxa" w:w="2592"/>
            <w:shd w:fill="EAEAEA"/>
            <w:tcMar>
              <w:top w:w="50" w:type="dxa"/>
              <w:bottom w:w="50" w:type="dxa"/>
              <w:left w:w="80" w:type="dxa"/>
              <w:right w:w="80" w:type="dxa"/>
            </w:tcMar>
          </w:tcPr>
          <w:p>
            <w:pPr>
              <w:spacing w:before="0" w:after="0"/>
            </w:pPr>
            <w:r>
              <w:rPr>
                <w:b/>
                <w:sz w:val="17"/>
              </w:rPr>
              <w:t>Value</w:t>
            </w:r>
          </w:p>
        </w:tc>
        <w:tc>
          <w:tcPr>
            <w:tcW w:type="dxa" w:w="5040"/>
            <w:shd w:fill="EAEAEA"/>
            <w:tcMar>
              <w:top w:w="50" w:type="dxa"/>
              <w:bottom w:w="50" w:type="dxa"/>
              <w:left w:w="80" w:type="dxa"/>
              <w:right w:w="80" w:type="dxa"/>
            </w:tcMar>
          </w:tcPr>
          <w:p>
            <w:pPr>
              <w:spacing w:before="0" w:after="0"/>
            </w:pPr>
            <w:r>
              <w:rPr>
                <w:b/>
                <w:sz w:val="17"/>
              </w:rPr>
              <w:t>What it means</w:t>
            </w:r>
          </w:p>
        </w:tc>
      </w:tr>
      <w:tr>
        <w:tc>
          <w:tcPr>
            <w:tcW w:type="dxa" w:w="1728"/>
            <w:tcMar>
              <w:top w:w="40" w:type="dxa"/>
              <w:bottom w:w="40" w:type="dxa"/>
              <w:left w:w="80" w:type="dxa"/>
              <w:right w:w="80" w:type="dxa"/>
            </w:tcMar>
          </w:tcPr>
          <w:p>
            <w:pPr>
              <w:spacing w:before="0" w:after="0"/>
            </w:pPr>
            <w:r>
              <w:rPr>
                <w:b/>
                <w:sz w:val="17"/>
              </w:rPr>
              <w:t>Protocol</w:t>
            </w:r>
          </w:p>
        </w:tc>
        <w:tc>
          <w:tcPr>
            <w:tcW w:type="dxa" w:w="2592"/>
            <w:tcMar>
              <w:top w:w="40" w:type="dxa"/>
              <w:bottom w:w="40" w:type="dxa"/>
              <w:left w:w="80" w:type="dxa"/>
              <w:right w:w="80" w:type="dxa"/>
            </w:tcMar>
          </w:tcPr>
          <w:p>
            <w:pPr>
              <w:spacing w:before="0" w:after="0"/>
            </w:pPr>
            <w:r>
              <w:rPr>
                <w:sz w:val="17"/>
              </w:rPr>
              <w:t>https://</w:t>
            </w:r>
          </w:p>
        </w:tc>
        <w:tc>
          <w:tcPr>
            <w:tcW w:type="dxa" w:w="5040"/>
            <w:tcMar>
              <w:top w:w="40" w:type="dxa"/>
              <w:bottom w:w="40" w:type="dxa"/>
              <w:left w:w="80" w:type="dxa"/>
              <w:right w:w="80" w:type="dxa"/>
            </w:tcMar>
          </w:tcPr>
          <w:p>
            <w:pPr>
              <w:spacing w:before="0" w:after="0"/>
            </w:pPr>
            <w:r>
              <w:rPr>
                <w:sz w:val="17"/>
              </w:rPr>
              <w:t>Secure HTTP protocol with TLS encryption.</w:t>
            </w:r>
          </w:p>
        </w:tc>
      </w:tr>
      <w:tr>
        <w:tc>
          <w:tcPr>
            <w:tcW w:type="dxa" w:w="1728"/>
            <w:tcMar>
              <w:top w:w="40" w:type="dxa"/>
              <w:bottom w:w="40" w:type="dxa"/>
              <w:left w:w="80" w:type="dxa"/>
              <w:right w:w="80" w:type="dxa"/>
            </w:tcMar>
          </w:tcPr>
          <w:p>
            <w:pPr>
              <w:spacing w:before="0" w:after="0"/>
            </w:pPr>
            <w:r>
              <w:rPr>
                <w:b/>
                <w:sz w:val="17"/>
              </w:rPr>
              <w:t>Host / Domain</w:t>
            </w:r>
          </w:p>
        </w:tc>
        <w:tc>
          <w:tcPr>
            <w:tcW w:type="dxa" w:w="2592"/>
            <w:tcMar>
              <w:top w:w="40" w:type="dxa"/>
              <w:bottom w:w="40" w:type="dxa"/>
              <w:left w:w="80" w:type="dxa"/>
              <w:right w:w="80" w:type="dxa"/>
            </w:tcMar>
          </w:tcPr>
          <w:p>
            <w:pPr>
              <w:spacing w:before="0" w:after="0"/>
            </w:pPr>
            <w:r>
              <w:rPr>
                <w:sz w:val="17"/>
              </w:rPr>
              <w:t>api.example.com</w:t>
            </w:r>
          </w:p>
        </w:tc>
        <w:tc>
          <w:tcPr>
            <w:tcW w:type="dxa" w:w="5040"/>
            <w:tcMar>
              <w:top w:w="40" w:type="dxa"/>
              <w:bottom w:w="40" w:type="dxa"/>
              <w:left w:w="80" w:type="dxa"/>
              <w:right w:w="80" w:type="dxa"/>
            </w:tcMar>
          </w:tcPr>
          <w:p>
            <w:pPr>
              <w:spacing w:before="0" w:after="0"/>
            </w:pPr>
            <w:r>
              <w:rPr>
                <w:sz w:val="17"/>
              </w:rPr>
              <w:t>The server address (resolved to IP via DNS).</w:t>
            </w:r>
          </w:p>
        </w:tc>
      </w:tr>
      <w:tr>
        <w:tc>
          <w:tcPr>
            <w:tcW w:type="dxa" w:w="1728"/>
            <w:tcMar>
              <w:top w:w="40" w:type="dxa"/>
              <w:bottom w:w="40" w:type="dxa"/>
              <w:left w:w="80" w:type="dxa"/>
              <w:right w:w="80" w:type="dxa"/>
            </w:tcMar>
          </w:tcPr>
          <w:p>
            <w:pPr>
              <w:spacing w:before="0" w:after="0"/>
            </w:pPr>
            <w:r>
              <w:rPr>
                <w:b/>
                <w:sz w:val="17"/>
              </w:rPr>
              <w:t>Port</w:t>
            </w:r>
          </w:p>
        </w:tc>
        <w:tc>
          <w:tcPr>
            <w:tcW w:type="dxa" w:w="2592"/>
            <w:tcMar>
              <w:top w:w="40" w:type="dxa"/>
              <w:bottom w:w="40" w:type="dxa"/>
              <w:left w:w="80" w:type="dxa"/>
              <w:right w:w="80" w:type="dxa"/>
            </w:tcMar>
          </w:tcPr>
          <w:p>
            <w:pPr>
              <w:spacing w:before="0" w:after="0"/>
            </w:pPr>
            <w:r>
              <w:rPr>
                <w:sz w:val="17"/>
              </w:rPr>
              <w:t>:443</w:t>
            </w:r>
          </w:p>
        </w:tc>
        <w:tc>
          <w:tcPr>
            <w:tcW w:type="dxa" w:w="5040"/>
            <w:tcMar>
              <w:top w:w="40" w:type="dxa"/>
              <w:bottom w:w="40" w:type="dxa"/>
              <w:left w:w="80" w:type="dxa"/>
              <w:right w:w="80" w:type="dxa"/>
            </w:tcMar>
          </w:tcPr>
          <w:p>
            <w:pPr>
              <w:spacing w:before="0" w:after="0"/>
            </w:pPr>
            <w:r>
              <w:rPr>
                <w:sz w:val="17"/>
              </w:rPr>
              <w:t>Port number (443 for HTTPS, 80 for HTTP, 5500 for Live Server).</w:t>
            </w:r>
          </w:p>
        </w:tc>
      </w:tr>
      <w:tr>
        <w:tc>
          <w:tcPr>
            <w:tcW w:type="dxa" w:w="1728"/>
            <w:tcMar>
              <w:top w:w="40" w:type="dxa"/>
              <w:bottom w:w="40" w:type="dxa"/>
              <w:left w:w="80" w:type="dxa"/>
              <w:right w:w="80" w:type="dxa"/>
            </w:tcMar>
          </w:tcPr>
          <w:p>
            <w:pPr>
              <w:spacing w:before="0" w:after="0"/>
            </w:pPr>
            <w:r>
              <w:rPr>
                <w:b/>
                <w:sz w:val="17"/>
              </w:rPr>
              <w:t>Path</w:t>
            </w:r>
          </w:p>
        </w:tc>
        <w:tc>
          <w:tcPr>
            <w:tcW w:type="dxa" w:w="2592"/>
            <w:tcMar>
              <w:top w:w="40" w:type="dxa"/>
              <w:bottom w:w="40" w:type="dxa"/>
              <w:left w:w="80" w:type="dxa"/>
              <w:right w:w="80" w:type="dxa"/>
            </w:tcMar>
          </w:tcPr>
          <w:p>
            <w:pPr>
              <w:spacing w:before="0" w:after="0"/>
            </w:pPr>
            <w:r>
              <w:rPr>
                <w:sz w:val="17"/>
              </w:rPr>
              <w:t>/products/42</w:t>
            </w:r>
          </w:p>
        </w:tc>
        <w:tc>
          <w:tcPr>
            <w:tcW w:type="dxa" w:w="5040"/>
            <w:tcMar>
              <w:top w:w="40" w:type="dxa"/>
              <w:bottom w:w="40" w:type="dxa"/>
              <w:left w:w="80" w:type="dxa"/>
              <w:right w:w="80" w:type="dxa"/>
            </w:tcMar>
          </w:tcPr>
          <w:p>
            <w:pPr>
              <w:spacing w:before="0" w:after="0"/>
            </w:pPr>
            <w:r>
              <w:rPr>
                <w:sz w:val="17"/>
              </w:rPr>
              <w:t>Path to the specific resource on the server.</w:t>
            </w:r>
          </w:p>
        </w:tc>
      </w:tr>
      <w:tr>
        <w:tc>
          <w:tcPr>
            <w:tcW w:type="dxa" w:w="1728"/>
            <w:tcMar>
              <w:top w:w="40" w:type="dxa"/>
              <w:bottom w:w="40" w:type="dxa"/>
              <w:left w:w="80" w:type="dxa"/>
              <w:right w:w="80" w:type="dxa"/>
            </w:tcMar>
          </w:tcPr>
          <w:p>
            <w:pPr>
              <w:spacing w:before="0" w:after="0"/>
            </w:pPr>
            <w:r>
              <w:rPr>
                <w:b/>
                <w:sz w:val="17"/>
              </w:rPr>
              <w:t>Query</w:t>
            </w:r>
          </w:p>
        </w:tc>
        <w:tc>
          <w:tcPr>
            <w:tcW w:type="dxa" w:w="2592"/>
            <w:tcMar>
              <w:top w:w="40" w:type="dxa"/>
              <w:bottom w:w="40" w:type="dxa"/>
              <w:left w:w="80" w:type="dxa"/>
              <w:right w:w="80" w:type="dxa"/>
            </w:tcMar>
          </w:tcPr>
          <w:p>
            <w:pPr>
              <w:spacing w:before="0" w:after="0"/>
            </w:pPr>
            <w:r>
              <w:rPr>
                <w:sz w:val="17"/>
              </w:rPr>
              <w:t>?sort=price</w:t>
            </w:r>
          </w:p>
        </w:tc>
        <w:tc>
          <w:tcPr>
            <w:tcW w:type="dxa" w:w="5040"/>
            <w:tcMar>
              <w:top w:w="40" w:type="dxa"/>
              <w:bottom w:w="40" w:type="dxa"/>
              <w:left w:w="80" w:type="dxa"/>
              <w:right w:w="80" w:type="dxa"/>
            </w:tcMar>
          </w:tcPr>
          <w:p>
            <w:pPr>
              <w:spacing w:before="0" w:after="0"/>
            </w:pPr>
            <w:r>
              <w:rPr>
                <w:sz w:val="17"/>
              </w:rPr>
              <w:t>Extra parameters sent to server for filtering or search.</w:t>
            </w:r>
          </w:p>
        </w:tc>
      </w:tr>
      <w:tr>
        <w:tc>
          <w:tcPr>
            <w:tcW w:type="dxa" w:w="1728"/>
            <w:tcMar>
              <w:top w:w="40" w:type="dxa"/>
              <w:bottom w:w="40" w:type="dxa"/>
              <w:left w:w="80" w:type="dxa"/>
              <w:right w:w="80" w:type="dxa"/>
            </w:tcMar>
          </w:tcPr>
          <w:p>
            <w:pPr>
              <w:spacing w:before="0" w:after="0"/>
            </w:pPr>
            <w:r>
              <w:rPr>
                <w:b/>
                <w:sz w:val="17"/>
              </w:rPr>
              <w:t>Fragment</w:t>
            </w:r>
          </w:p>
        </w:tc>
        <w:tc>
          <w:tcPr>
            <w:tcW w:type="dxa" w:w="2592"/>
            <w:tcMar>
              <w:top w:w="40" w:type="dxa"/>
              <w:bottom w:w="40" w:type="dxa"/>
              <w:left w:w="80" w:type="dxa"/>
              <w:right w:w="80" w:type="dxa"/>
            </w:tcMar>
          </w:tcPr>
          <w:p>
            <w:pPr>
              <w:spacing w:before="0" w:after="0"/>
            </w:pPr>
            <w:r>
              <w:rPr>
                <w:sz w:val="17"/>
              </w:rPr>
              <w:t>#reviews</w:t>
            </w:r>
          </w:p>
        </w:tc>
        <w:tc>
          <w:tcPr>
            <w:tcW w:type="dxa" w:w="5040"/>
            <w:tcMar>
              <w:top w:w="40" w:type="dxa"/>
              <w:bottom w:w="40" w:type="dxa"/>
              <w:left w:w="80" w:type="dxa"/>
              <w:right w:w="80" w:type="dxa"/>
            </w:tcMar>
          </w:tcPr>
          <w:p>
            <w:pPr>
              <w:spacing w:before="0" w:after="0"/>
            </w:pPr>
            <w:r>
              <w:rPr>
                <w:sz w:val="17"/>
              </w:rPr>
              <w:t>Jump link to an anchor on the page (client-side only).</w:t>
            </w:r>
          </w:p>
        </w:tc>
      </w:tr>
    </w:tbl>
    <w:p>
      <w:pPr>
        <w:spacing w:after="80"/>
      </w:pPr>
    </w:p>
    <w:p>
      <w:pPr>
        <w:keepNext/>
        <w:spacing w:before="200" w:after="60"/>
      </w:pPr>
      <w:r>
        <w:rPr>
          <w:b/>
          <w:color w:val="141414"/>
          <w:sz w:val="22"/>
        </w:rPr>
        <w:t>4. HTTP Status Codes (Activity C)</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152"/>
            <w:shd w:fill="EAEAEA"/>
            <w:tcMar>
              <w:top w:w="50" w:type="dxa"/>
              <w:bottom w:w="50" w:type="dxa"/>
              <w:left w:w="80" w:type="dxa"/>
              <w:right w:w="80" w:type="dxa"/>
            </w:tcMar>
          </w:tcPr>
          <w:p>
            <w:pPr>
              <w:spacing w:before="0" w:after="0"/>
            </w:pPr>
            <w:r>
              <w:rPr>
                <w:b/>
                <w:sz w:val="17"/>
              </w:rPr>
              <w:t>Family</w:t>
            </w:r>
          </w:p>
        </w:tc>
        <w:tc>
          <w:tcPr>
            <w:tcW w:type="dxa" w:w="1440"/>
            <w:shd w:fill="EAEAEA"/>
            <w:tcMar>
              <w:top w:w="50" w:type="dxa"/>
              <w:bottom w:w="50" w:type="dxa"/>
              <w:left w:w="80" w:type="dxa"/>
              <w:right w:w="80" w:type="dxa"/>
            </w:tcMar>
          </w:tcPr>
          <w:p>
            <w:pPr>
              <w:spacing w:before="0" w:after="0"/>
            </w:pPr>
            <w:r>
              <w:rPr>
                <w:b/>
                <w:sz w:val="17"/>
              </w:rPr>
              <w:t>Codes</w:t>
            </w:r>
          </w:p>
        </w:tc>
        <w:tc>
          <w:tcPr>
            <w:tcW w:type="dxa" w:w="3312"/>
            <w:shd w:fill="EAEAEA"/>
            <w:tcMar>
              <w:top w:w="50" w:type="dxa"/>
              <w:bottom w:w="50" w:type="dxa"/>
              <w:left w:w="80" w:type="dxa"/>
              <w:right w:w="80" w:type="dxa"/>
            </w:tcMar>
          </w:tcPr>
          <w:p>
            <w:pPr>
              <w:spacing w:before="0" w:after="0"/>
            </w:pPr>
            <w:r>
              <w:rPr>
                <w:b/>
                <w:sz w:val="17"/>
              </w:rPr>
              <w:t>Meaning</w:t>
            </w:r>
          </w:p>
        </w:tc>
        <w:tc>
          <w:tcPr>
            <w:tcW w:type="dxa" w:w="3456"/>
            <w:shd w:fill="EAEAEA"/>
            <w:tcMar>
              <w:top w:w="50" w:type="dxa"/>
              <w:bottom w:w="50" w:type="dxa"/>
              <w:left w:w="80" w:type="dxa"/>
              <w:right w:w="80" w:type="dxa"/>
            </w:tcMar>
          </w:tcPr>
          <w:p>
            <w:pPr>
              <w:spacing w:before="0" w:after="0"/>
            </w:pPr>
            <w:r>
              <w:rPr>
                <w:b/>
                <w:sz w:val="17"/>
              </w:rPr>
              <w:t>What to do</w:t>
            </w:r>
          </w:p>
        </w:tc>
      </w:tr>
      <w:tr>
        <w:tc>
          <w:tcPr>
            <w:tcW w:type="dxa" w:w="1152"/>
            <w:tcMar>
              <w:top w:w="40" w:type="dxa"/>
              <w:bottom w:w="40" w:type="dxa"/>
              <w:left w:w="80" w:type="dxa"/>
              <w:right w:w="80" w:type="dxa"/>
            </w:tcMar>
          </w:tcPr>
          <w:p>
            <w:pPr>
              <w:spacing w:before="0" w:after="0"/>
            </w:pPr>
            <w:r>
              <w:rPr>
                <w:b/>
                <w:sz w:val="17"/>
              </w:rPr>
              <w:t>2xx</w:t>
            </w:r>
          </w:p>
        </w:tc>
        <w:tc>
          <w:tcPr>
            <w:tcW w:type="dxa" w:w="1440"/>
            <w:tcMar>
              <w:top w:w="40" w:type="dxa"/>
              <w:bottom w:w="40" w:type="dxa"/>
              <w:left w:w="80" w:type="dxa"/>
              <w:right w:w="80" w:type="dxa"/>
            </w:tcMar>
          </w:tcPr>
          <w:p>
            <w:pPr>
              <w:spacing w:before="0" w:after="0"/>
            </w:pPr>
            <w:r>
              <w:rPr>
                <w:sz w:val="17"/>
              </w:rPr>
              <w:t>200 OK, 201</w:t>
            </w:r>
          </w:p>
        </w:tc>
        <w:tc>
          <w:tcPr>
            <w:tcW w:type="dxa" w:w="3312"/>
            <w:tcMar>
              <w:top w:w="40" w:type="dxa"/>
              <w:bottom w:w="40" w:type="dxa"/>
              <w:left w:w="80" w:type="dxa"/>
              <w:right w:w="80" w:type="dxa"/>
            </w:tcMar>
          </w:tcPr>
          <w:p>
            <w:pPr>
              <w:spacing w:before="0" w:after="0"/>
            </w:pPr>
            <w:r>
              <w:rPr>
                <w:sz w:val="17"/>
              </w:rPr>
              <w:t>Request succeeded.</w:t>
            </w:r>
          </w:p>
        </w:tc>
        <w:tc>
          <w:tcPr>
            <w:tcW w:type="dxa" w:w="3456"/>
            <w:tcMar>
              <w:top w:w="40" w:type="dxa"/>
              <w:bottom w:w="40" w:type="dxa"/>
              <w:left w:w="80" w:type="dxa"/>
              <w:right w:w="80" w:type="dxa"/>
            </w:tcMar>
          </w:tcPr>
          <w:p>
            <w:pPr>
              <w:spacing w:before="0" w:after="0"/>
            </w:pPr>
            <w:r>
              <w:rPr>
                <w:sz w:val="17"/>
              </w:rPr>
              <w:t>Page/data loaded normally.</w:t>
            </w:r>
          </w:p>
        </w:tc>
      </w:tr>
      <w:tr>
        <w:tc>
          <w:tcPr>
            <w:tcW w:type="dxa" w:w="1152"/>
            <w:tcMar>
              <w:top w:w="40" w:type="dxa"/>
              <w:bottom w:w="40" w:type="dxa"/>
              <w:left w:w="80" w:type="dxa"/>
              <w:right w:w="80" w:type="dxa"/>
            </w:tcMar>
          </w:tcPr>
          <w:p>
            <w:pPr>
              <w:spacing w:before="0" w:after="0"/>
            </w:pPr>
            <w:r>
              <w:rPr>
                <w:b/>
                <w:sz w:val="17"/>
              </w:rPr>
              <w:t>3xx</w:t>
            </w:r>
          </w:p>
        </w:tc>
        <w:tc>
          <w:tcPr>
            <w:tcW w:type="dxa" w:w="1440"/>
            <w:tcMar>
              <w:top w:w="40" w:type="dxa"/>
              <w:bottom w:w="40" w:type="dxa"/>
              <w:left w:w="80" w:type="dxa"/>
              <w:right w:w="80" w:type="dxa"/>
            </w:tcMar>
          </w:tcPr>
          <w:p>
            <w:pPr>
              <w:spacing w:before="0" w:after="0"/>
            </w:pPr>
            <w:r>
              <w:rPr>
                <w:sz w:val="17"/>
              </w:rPr>
              <w:t>301, 304</w:t>
            </w:r>
          </w:p>
        </w:tc>
        <w:tc>
          <w:tcPr>
            <w:tcW w:type="dxa" w:w="3312"/>
            <w:tcMar>
              <w:top w:w="40" w:type="dxa"/>
              <w:bottom w:w="40" w:type="dxa"/>
              <w:left w:w="80" w:type="dxa"/>
              <w:right w:w="80" w:type="dxa"/>
            </w:tcMar>
          </w:tcPr>
          <w:p>
            <w:pPr>
              <w:spacing w:before="0" w:after="0"/>
            </w:pPr>
            <w:r>
              <w:rPr>
                <w:sz w:val="17"/>
              </w:rPr>
              <w:t>Redirect / Loaded from cache.</w:t>
            </w:r>
          </w:p>
        </w:tc>
        <w:tc>
          <w:tcPr>
            <w:tcW w:type="dxa" w:w="3456"/>
            <w:tcMar>
              <w:top w:w="40" w:type="dxa"/>
              <w:bottom w:w="40" w:type="dxa"/>
              <w:left w:w="80" w:type="dxa"/>
              <w:right w:w="80" w:type="dxa"/>
            </w:tcMar>
          </w:tcPr>
          <w:p>
            <w:pPr>
              <w:spacing w:before="0" w:after="0"/>
            </w:pPr>
            <w:r>
              <w:rPr>
                <w:sz w:val="17"/>
              </w:rPr>
              <w:t>Browser uses cached file or follows new link.</w:t>
            </w:r>
          </w:p>
        </w:tc>
      </w:tr>
      <w:tr>
        <w:tc>
          <w:tcPr>
            <w:tcW w:type="dxa" w:w="1152"/>
            <w:tcMar>
              <w:top w:w="40" w:type="dxa"/>
              <w:bottom w:w="40" w:type="dxa"/>
              <w:left w:w="80" w:type="dxa"/>
              <w:right w:w="80" w:type="dxa"/>
            </w:tcMar>
          </w:tcPr>
          <w:p>
            <w:pPr>
              <w:spacing w:before="0" w:after="0"/>
            </w:pPr>
            <w:r>
              <w:rPr>
                <w:b/>
                <w:sz w:val="17"/>
              </w:rPr>
              <w:t>4xx</w:t>
            </w:r>
          </w:p>
        </w:tc>
        <w:tc>
          <w:tcPr>
            <w:tcW w:type="dxa" w:w="1440"/>
            <w:tcMar>
              <w:top w:w="40" w:type="dxa"/>
              <w:bottom w:w="40" w:type="dxa"/>
              <w:left w:w="80" w:type="dxa"/>
              <w:right w:w="80" w:type="dxa"/>
            </w:tcMar>
          </w:tcPr>
          <w:p>
            <w:pPr>
              <w:spacing w:before="0" w:after="0"/>
            </w:pPr>
            <w:r>
              <w:rPr>
                <w:sz w:val="17"/>
              </w:rPr>
              <w:t>400, 404</w:t>
            </w:r>
          </w:p>
        </w:tc>
        <w:tc>
          <w:tcPr>
            <w:tcW w:type="dxa" w:w="3312"/>
            <w:tcMar>
              <w:top w:w="40" w:type="dxa"/>
              <w:bottom w:w="40" w:type="dxa"/>
              <w:left w:w="80" w:type="dxa"/>
              <w:right w:w="80" w:type="dxa"/>
            </w:tcMar>
          </w:tcPr>
          <w:p>
            <w:pPr>
              <w:spacing w:before="0" w:after="0"/>
            </w:pPr>
            <w:r>
              <w:rPr>
                <w:sz w:val="17"/>
              </w:rPr>
              <w:t>Client error (wrong URL / bad request).</w:t>
            </w:r>
          </w:p>
        </w:tc>
        <w:tc>
          <w:tcPr>
            <w:tcW w:type="dxa" w:w="3456"/>
            <w:tcMar>
              <w:top w:w="40" w:type="dxa"/>
              <w:bottom w:w="40" w:type="dxa"/>
              <w:left w:w="80" w:type="dxa"/>
              <w:right w:w="80" w:type="dxa"/>
            </w:tcMar>
          </w:tcPr>
          <w:p>
            <w:pPr>
              <w:spacing w:before="0" w:after="0"/>
            </w:pPr>
            <w:r>
              <w:rPr>
                <w:sz w:val="17"/>
              </w:rPr>
              <w:t>Fix the URL or client request.</w:t>
            </w:r>
          </w:p>
        </w:tc>
      </w:tr>
      <w:tr>
        <w:tc>
          <w:tcPr>
            <w:tcW w:type="dxa" w:w="1152"/>
            <w:tcMar>
              <w:top w:w="40" w:type="dxa"/>
              <w:bottom w:w="40" w:type="dxa"/>
              <w:left w:w="80" w:type="dxa"/>
              <w:right w:w="80" w:type="dxa"/>
            </w:tcMar>
          </w:tcPr>
          <w:p>
            <w:pPr>
              <w:spacing w:before="0" w:after="0"/>
            </w:pPr>
            <w:r>
              <w:rPr>
                <w:b/>
                <w:sz w:val="17"/>
              </w:rPr>
              <w:t>5xx</w:t>
            </w:r>
          </w:p>
        </w:tc>
        <w:tc>
          <w:tcPr>
            <w:tcW w:type="dxa" w:w="1440"/>
            <w:tcMar>
              <w:top w:w="40" w:type="dxa"/>
              <w:bottom w:w="40" w:type="dxa"/>
              <w:left w:w="80" w:type="dxa"/>
              <w:right w:w="80" w:type="dxa"/>
            </w:tcMar>
          </w:tcPr>
          <w:p>
            <w:pPr>
              <w:spacing w:before="0" w:after="0"/>
            </w:pPr>
            <w:r>
              <w:rPr>
                <w:sz w:val="17"/>
              </w:rPr>
              <w:t>500, 502</w:t>
            </w:r>
          </w:p>
        </w:tc>
        <w:tc>
          <w:tcPr>
            <w:tcW w:type="dxa" w:w="3312"/>
            <w:tcMar>
              <w:top w:w="40" w:type="dxa"/>
              <w:bottom w:w="40" w:type="dxa"/>
              <w:left w:w="80" w:type="dxa"/>
              <w:right w:w="80" w:type="dxa"/>
            </w:tcMar>
          </w:tcPr>
          <w:p>
            <w:pPr>
              <w:spacing w:before="0" w:after="0"/>
            </w:pPr>
            <w:r>
              <w:rPr>
                <w:sz w:val="17"/>
              </w:rPr>
              <w:t>Server error (backend crashed).</w:t>
            </w:r>
          </w:p>
        </w:tc>
        <w:tc>
          <w:tcPr>
            <w:tcW w:type="dxa" w:w="3456"/>
            <w:tcMar>
              <w:top w:w="40" w:type="dxa"/>
              <w:bottom w:w="40" w:type="dxa"/>
              <w:left w:w="80" w:type="dxa"/>
              <w:right w:w="80" w:type="dxa"/>
            </w:tcMar>
          </w:tcPr>
          <w:p>
            <w:pPr>
              <w:spacing w:before="0" w:after="0"/>
            </w:pPr>
            <w:r>
              <w:rPr>
                <w:sz w:val="17"/>
              </w:rPr>
              <w:t>Fix the server code / database.</w:t>
            </w:r>
          </w:p>
        </w:tc>
      </w:tr>
    </w:tbl>
    <w:p>
      <w:pPr>
        <w:spacing w:after="80"/>
      </w:pPr>
    </w:p>
    <w:p>
      <w:pPr>
        <w:keepNext/>
        <w:spacing w:before="200" w:after="60"/>
      </w:pPr>
      <w:r>
        <w:rPr>
          <w:b/>
          <w:color w:val="141414"/>
          <w:sz w:val="22"/>
        </w:rPr>
        <w:t>5. Environment Setup Output (Activity D &amp; Homework 1)</w:t>
      </w:r>
    </w:p>
    <w:p>
      <w:pPr>
        <w:spacing w:before="80" w:after="20"/>
      </w:pPr>
      <w:r>
        <w:rPr>
          <w:b/>
          <w:color w:val="646464"/>
          <w:sz w:val="16"/>
        </w:rPr>
        <w:t>[Terminal Verification]</w:t>
      </w:r>
    </w:p>
    <w:tbl>
      <w:tblPr>
        <w:tblW w:type="auto" w:w="0"/>
        <w:jc w:val="center"/>
        <w:tblLayout w:type="fixed"/>
        <w:tblLook w:firstColumn="1" w:firstRow="1" w:lastColumn="0" w:lastRow="0" w:noHBand="0" w:noVBand="1" w:val="04A0"/>
      </w:tblPr>
      <w:tblGrid>
        <w:gridCol w:w="10224"/>
      </w:tblGrid>
      <w:tr>
        <w:tc>
          <w:tcPr>
            <w:tcW w:type="dxa" w:w="9360"/>
            <w:shd w:fill="F5F5F5"/>
            <w:tcMar>
              <w:top w:w="80" w:type="dxa"/>
              <w:bottom w:w="80" w:type="dxa"/>
              <w:left w:w="120" w:type="dxa"/>
              <w:right w:w="120" w:type="dxa"/>
            </w:tcMar>
          </w:tcPr>
          <w:p>
            <w:pPr>
              <w:spacing w:before="0" w:after="0" w:line="252" w:lineRule="auto"/>
            </w:pPr>
            <w:r>
              <w:rPr>
                <w:rFonts w:ascii="Courier New" w:hAnsi="Courier New"/>
                <w:color w:val="141414"/>
                <w:sz w:val="16"/>
              </w:rPr>
              <w:t>$ node -v</w:t>
              <w:br/>
              <w:t>v20.18.0</w:t>
              <w:br/>
              <w:br/>
              <w:t>$ npm -v</w:t>
              <w:br/>
              <w:t>10.8.2</w:t>
              <w:br/>
              <w:br/>
              <w:t>$ git --version</w:t>
              <w:br/>
              <w:t>git version 2.43.0</w:t>
              <w:br/>
              <w:br/>
              <w:t>$ git config --global user.name "Muhammad Tayyab"</w:t>
              <w:br/>
              <w:t>$ git config --global user.email "tayyab@example.com"</w:t>
            </w:r>
          </w:p>
        </w:tc>
      </w:tr>
    </w:tbl>
    <w:p>
      <w:pPr>
        <w:spacing w:after="80"/>
      </w:pPr>
    </w:p>
    <w:p>
      <w:pPr>
        <w:keepNext/>
        <w:spacing w:before="200" w:after="60"/>
      </w:pPr>
      <w:r>
        <w:rPr>
          <w:b/>
          <w:color w:val="141414"/>
          <w:sz w:val="22"/>
        </w:rPr>
        <w:t>6. In-Class Lab: First Page (hello-web/index.html)</w:t>
      </w:r>
    </w:p>
    <w:p>
      <w:pPr>
        <w:spacing w:before="80" w:after="20"/>
      </w:pPr>
      <w:r>
        <w:rPr>
          <w:b/>
          <w:color w:val="646464"/>
          <w:sz w:val="16"/>
        </w:rPr>
        <w:t>[hello-web/index.html]</w:t>
      </w:r>
    </w:p>
    <w:tbl>
      <w:tblPr>
        <w:tblW w:type="auto" w:w="0"/>
        <w:jc w:val="center"/>
        <w:tblLayout w:type="fixed"/>
        <w:tblLook w:firstColumn="1" w:firstRow="1" w:lastColumn="0" w:lastRow="0" w:noHBand="0" w:noVBand="1" w:val="04A0"/>
      </w:tblPr>
      <w:tblGrid>
        <w:gridCol w:w="10224"/>
      </w:tblGrid>
      <w:tr>
        <w:tc>
          <w:tcPr>
            <w:tcW w:type="dxa" w:w="9360"/>
            <w:shd w:fill="F5F5F5"/>
            <w:tcMar>
              <w:top w:w="80" w:type="dxa"/>
              <w:bottom w:w="80" w:type="dxa"/>
              <w:left w:w="120" w:type="dxa"/>
              <w:right w:w="120" w:type="dxa"/>
            </w:tcMar>
          </w:tcPr>
          <w:p>
            <w:pPr>
              <w:spacing w:before="0" w:after="0" w:line="252" w:lineRule="auto"/>
            </w:pPr>
            <w:r>
              <w:rPr>
                <w:rFonts w:ascii="Courier New" w:hAnsi="Courier New"/>
                <w:color w:val="141414"/>
                <w:sz w:val="16"/>
              </w:rPr>
              <w:t>&lt;!DOCTYPE html&gt;</w:t>
              <w:br/>
              <w:t>&lt;html lang="en"&gt;</w:t>
              <w:br/>
              <w:t>&lt;head&gt;</w:t>
              <w:br/>
              <w:t xml:space="preserve">  &lt;meta charset="UTF-8" /&gt;</w:t>
              <w:br/>
              <w:t xml:space="preserve">  &lt;meta name="viewport" content="width=device-width, initial-scale=1.0" /&gt;</w:t>
              <w:br/>
              <w:t xml:space="preserve">  &lt;title&gt;Hello Web - Muhammad Tayyab&lt;/title&gt;</w:t>
              <w:br/>
              <w:t>&lt;/head&gt;</w:t>
              <w:br/>
              <w:t>&lt;body&gt;</w:t>
              <w:br/>
              <w:t xml:space="preserve">  &lt;h1&gt;Hello, Web Engineering&lt;/h1&gt;</w:t>
              <w:br/>
              <w:t xml:space="preserve">  &lt;p&gt;My name is &lt;strong&gt;Muhammad Tayyab&lt;/strong&gt; (CMS ID: 023-24-0118) and this is my first page.&lt;/p&gt;</w:t>
              <w:br/>
              <w:t xml:space="preserve">  &lt;p&gt;I am a 5th semester computer science student learning web engineering.&lt;/p&gt;</w:t>
              <w:br/>
              <w:t xml:space="preserve">  </w:t>
              <w:br/>
              <w:t xml:space="preserve">  &lt;h2&gt;Three things I want to build this semester:&lt;/h2&gt;</w:t>
              <w:br/>
              <w:t xml:space="preserve">  &lt;ul&gt;</w:t>
              <w:br/>
              <w:t xml:space="preserve">    &lt;li&gt;A responsive personal portfolio website&lt;/li&gt;</w:t>
              <w:br/>
              <w:t xml:space="preserve">    &lt;li&gt;A full-stack CRUD web app&lt;/li&gt;</w:t>
              <w:br/>
              <w:t xml:space="preserve">    &lt;li&gt;A clean frontend interface with React&lt;/li&gt;</w:t>
              <w:br/>
              <w:t xml:space="preserve">  &lt;/ul&gt;</w:t>
              <w:br/>
              <w:t xml:space="preserve">  </w:t>
              <w:br/>
              <w:t xml:space="preserve">  &lt;button id="greet"&gt;Click me&lt;/button&gt;</w:t>
              <w:br/>
              <w:br/>
              <w:t xml:space="preserve">  &lt;script&gt;</w:t>
              <w:br/>
              <w:t xml:space="preserve">    document.getElementById("greet").addEventListener("click", () =&gt; {</w:t>
              <w:br/>
              <w:t xml:space="preserve">      alert("The button works! - Muhammad Tayyab");</w:t>
              <w:br/>
              <w:t xml:space="preserve">    });</w:t>
              <w:br/>
              <w:t xml:space="preserve">  &lt;/script&gt;</w:t>
              <w:br/>
              <w:t>&lt;/body&gt;</w:t>
              <w:br/>
              <w:t>&lt;/html&gt;</w:t>
            </w:r>
          </w:p>
        </w:tc>
      </w:tr>
    </w:tbl>
    <w:p>
      <w:pPr>
        <w:spacing w:after="80"/>
      </w:pPr>
    </w:p>
    <w:p>
      <w:pPr>
        <w:keepNext/>
        <w:spacing w:before="200" w:after="60"/>
      </w:pPr>
      <w:r>
        <w:rPr>
          <w:b/>
          <w:color w:val="141414"/>
          <w:sz w:val="22"/>
        </w:rPr>
        <w:t>7. DevTools Drills &amp; Error Explanation (Activity F)</w:t>
      </w:r>
    </w:p>
    <w:p>
      <w:pPr>
        <w:pStyle w:val="ListBullet"/>
        <w:spacing w:before="0" w:after="40" w:line="276" w:lineRule="auto"/>
      </w:pPr>
      <w:r>
        <w:rPr>
          <w:b/>
          <w:sz w:val="19"/>
        </w:rPr>
        <w:t xml:space="preserve">Network Tab: </w:t>
      </w:r>
      <w:r>
        <w:rPr>
          <w:color w:val="323232"/>
          <w:sz w:val="19"/>
        </w:rPr>
        <w:t>Reloaded the Live Server page (http://127.0.0.1:5500/hello-web/index.html) and verified that index.html loaded with status 200 OK.</w:t>
      </w:r>
    </w:p>
    <w:p>
      <w:pPr>
        <w:pStyle w:val="ListBullet"/>
        <w:spacing w:before="0" w:after="40" w:line="276" w:lineRule="auto"/>
      </w:pPr>
      <w:r>
        <w:rPr>
          <w:b/>
          <w:sz w:val="19"/>
        </w:rPr>
        <w:t xml:space="preserve">Console Tab: </w:t>
      </w:r>
      <w:r>
        <w:rPr>
          <w:color w:val="323232"/>
          <w:sz w:val="19"/>
        </w:rPr>
        <w:t>Typed document.title in console and it returned 'Hello Web - Muhammad Tayyab'.</w:t>
      </w:r>
    </w:p>
    <w:p>
      <w:pPr>
        <w:pStyle w:val="ListBullet"/>
        <w:spacing w:before="0" w:after="40" w:line="276" w:lineRule="auto"/>
      </w:pPr>
      <w:r>
        <w:rPr>
          <w:b/>
          <w:sz w:val="19"/>
        </w:rPr>
        <w:t xml:space="preserve">Elements Tab: </w:t>
      </w:r>
      <w:r>
        <w:rPr>
          <w:color w:val="323232"/>
          <w:sz w:val="19"/>
        </w:rPr>
        <w:t>Double clicked the &lt;h1&gt; tag in Elements and changed the text. When I reloaded the page, the edit was gone because DevTools only changes the temporary DOM in browser memory, not the actual file on my laptop.</w:t>
      </w:r>
    </w:p>
    <w:p>
      <w:pPr>
        <w:pStyle w:val="ListBullet"/>
        <w:spacing w:before="0" w:after="40" w:line="276" w:lineRule="auto"/>
      </w:pPr>
      <w:r>
        <w:rPr>
          <w:b/>
          <w:sz w:val="19"/>
        </w:rPr>
        <w:t xml:space="preserve">Deliberate Error Test: </w:t>
      </w:r>
      <w:r>
        <w:rPr>
          <w:color w:val="323232"/>
          <w:sz w:val="19"/>
        </w:rPr>
        <w:t>Typed console.log(testVariable) in console.</w:t>
        <w:br/>
        <w:t>Error: Uncaught ReferenceError: testVariable is not defined</w:t>
        <w:br/>
        <w:t>Explanation: The error happened because the variable 'testVariable' was never created or declared before trying to use it.</w:t>
      </w:r>
    </w:p>
    <w:p>
      <w:pPr>
        <w:keepNext/>
        <w:spacing w:before="200" w:after="60"/>
      </w:pPr>
      <w:r>
        <w:rPr>
          <w:b/>
          <w:color w:val="141414"/>
          <w:sz w:val="22"/>
        </w:rPr>
        <w:t>8. Homework Task 2: Network Detective</w:t>
      </w:r>
    </w:p>
    <w:p>
      <w:pPr>
        <w:spacing w:before="0" w:after="80" w:line="276" w:lineRule="auto"/>
      </w:pPr>
      <w:r>
        <w:rPr>
          <w:color w:val="323232"/>
          <w:sz w:val="19"/>
        </w:rPr>
        <w:t>I opened github.com and inspected the Network tab:</w:t>
        <w:br/>
        <w:t>1. Total requests: 42 requests loaded on the page.</w:t>
        <w:br/>
        <w:t>2. Largest file: A JavaScript bundle file main.js (around 380 KB).</w:t>
        <w:br/>
        <w:t>3. Non-200 request: Found GET /favicon.ico returning status 304 Not Modified. This happened because the browser already had the icon cached from a previous visit, so the server told it to use the cached copy instead of downloading it again.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