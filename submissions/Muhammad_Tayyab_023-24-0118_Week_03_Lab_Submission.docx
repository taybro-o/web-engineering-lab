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30"/>
        </w:rPr>
        <w:t>Web Engineering — Lab 03 Report</w:t>
      </w:r>
    </w:p>
    <w:p>
      <w:pPr>
        <w:spacing w:after="160"/>
        <w:jc w:val="center"/>
      </w:pPr>
      <w:r>
        <w:rPr>
          <w:color w:val="505050"/>
          <w:sz w:val="21"/>
        </w:rPr>
        <w:t>CSS Fundamentals — Box Model, Selectors &amp; Specificity</w:t>
      </w:r>
    </w:p>
    <w:tbl>
      <w:tblPr>
        <w:tblW w:type="auto" w:w="0"/>
        <w:jc w:val="center"/>
        <w:tblLayout w:type="fixed"/>
        <w:tblLook w:firstColumn="1" w:firstRow="1" w:lastColumn="0" w:lastRow="0" w:noHBand="0" w:noVBand="1" w:val="04A0"/>
      </w:tblPr>
      <w:tblGrid>
        <w:gridCol w:w="5112"/>
        <w:gridCol w:w="5112"/>
      </w:tblGrid>
      <w:tr>
        <w:tc>
          <w:tcPr>
            <w:tcW w:type="dxa" w:w="4608"/>
            <w:shd w:fill="F8F8F8"/>
            <w:tcMar>
              <w:top w:w="60" w:type="dxa"/>
              <w:bottom w:w="60" w:type="dxa"/>
              <w:left w:w="100" w:type="dxa"/>
              <w:right w:w="100" w:type="dxa"/>
            </w:tcMar>
          </w:tcPr>
          <w:p>
            <w:pPr>
              <w:spacing w:before="0" w:after="0"/>
            </w:pPr>
            <w:r>
              <w:rPr>
                <w:b/>
                <w:sz w:val="18"/>
              </w:rPr>
              <w:t xml:space="preserve">Student Name: </w:t>
            </w:r>
            <w:r>
              <w:rPr>
                <w:b/>
                <w:sz w:val="18"/>
              </w:rPr>
              <w:t>Muhammad Tayyab</w:t>
            </w:r>
          </w:p>
        </w:tc>
        <w:tc>
          <w:tcPr>
            <w:tcW w:type="dxa" w:w="4752"/>
            <w:shd w:fill="F8F8F8"/>
            <w:tcMar>
              <w:top w:w="60" w:type="dxa"/>
              <w:bottom w:w="60" w:type="dxa"/>
              <w:left w:w="100" w:type="dxa"/>
              <w:right w:w="100" w:type="dxa"/>
            </w:tcMar>
          </w:tcPr>
          <w:p>
            <w:pPr>
              <w:spacing w:before="0" w:after="0"/>
            </w:pPr>
            <w:r>
              <w:rPr>
                <w:b/>
                <w:sz w:val="18"/>
              </w:rPr>
              <w:t xml:space="preserve">Course: </w:t>
            </w:r>
            <w:r>
              <w:rPr>
                <w:b w:val="0"/>
                <w:sz w:val="18"/>
              </w:rPr>
              <w:t>Web Engineering (5th Semester)</w:t>
            </w:r>
          </w:p>
        </w:tc>
      </w:tr>
      <w:tr>
        <w:tc>
          <w:tcPr>
            <w:tcW w:type="dxa" w:w="4608"/>
            <w:shd w:fill="F8F8F8"/>
            <w:tcMar>
              <w:top w:w="60" w:type="dxa"/>
              <w:bottom w:w="60" w:type="dxa"/>
              <w:left w:w="100" w:type="dxa"/>
              <w:right w:w="100" w:type="dxa"/>
            </w:tcMar>
          </w:tcPr>
          <w:p>
            <w:pPr>
              <w:spacing w:before="0" w:after="0"/>
            </w:pPr>
            <w:r>
              <w:rPr>
                <w:b/>
                <w:sz w:val="18"/>
              </w:rPr>
              <w:t xml:space="preserve">CMS ID: </w:t>
            </w:r>
            <w:r>
              <w:rPr>
                <w:b/>
                <w:sz w:val="18"/>
              </w:rPr>
              <w:t>023-24-0118</w:t>
            </w:r>
          </w:p>
        </w:tc>
        <w:tc>
          <w:tcPr>
            <w:tcW w:type="dxa" w:w="4752"/>
            <w:shd w:fill="F8F8F8"/>
            <w:tcMar>
              <w:top w:w="60" w:type="dxa"/>
              <w:bottom w:w="60" w:type="dxa"/>
              <w:left w:w="100" w:type="dxa"/>
              <w:right w:w="100" w:type="dxa"/>
            </w:tcMar>
          </w:tcPr>
          <w:p>
            <w:pPr>
              <w:spacing w:before="0" w:after="0"/>
            </w:pPr>
            <w:r>
              <w:rPr>
                <w:b/>
                <w:sz w:val="18"/>
              </w:rPr>
              <w:t xml:space="preserve">Lab: </w:t>
            </w:r>
            <w:r>
              <w:rPr>
                <w:b w:val="0"/>
                <w:sz w:val="18"/>
              </w:rPr>
              <w:t>Week 03: CSS Fundamentals</w:t>
            </w:r>
          </w:p>
        </w:tc>
      </w:tr>
    </w:tbl>
    <w:p>
      <w:pPr>
        <w:spacing w:after="80"/>
      </w:pPr>
    </w:p>
    <w:p>
      <w:pPr>
        <w:keepNext/>
        <w:spacing w:before="200" w:after="60"/>
      </w:pPr>
      <w:r>
        <w:rPr>
          <w:b/>
          <w:color w:val="141414"/>
          <w:sz w:val="22"/>
        </w:rPr>
        <w:t>1. Lab Summary</w:t>
      </w:r>
    </w:p>
    <w:p>
      <w:pPr>
        <w:spacing w:before="0" w:after="80" w:line="276" w:lineRule="auto"/>
      </w:pPr>
      <w:r>
        <w:rPr>
          <w:color w:val="323232"/>
          <w:sz w:val="19"/>
        </w:rPr>
        <w:t>In Week 03, we learned how CSS styles HTML elements. We moved inline styles into an external styles.css file, explored the 4 layers of the Box Model (content, padding, border, margin), tested different CSS selectors in the scavenger hunt, and experimented with CSS specificity and cascade order to see which rules win when they conflict.</w:t>
      </w:r>
    </w:p>
    <w:p>
      <w:pPr>
        <w:keepNext/>
        <w:spacing w:before="200" w:after="60"/>
      </w:pPr>
      <w:r>
        <w:rPr>
          <w:b/>
          <w:color w:val="141414"/>
          <w:sz w:val="22"/>
        </w:rPr>
        <w:t>2. Activity A: Inline to External Stylesheet</w:t>
      </w:r>
    </w:p>
    <w:p>
      <w:pPr>
        <w:spacing w:before="0" w:after="80" w:line="276" w:lineRule="auto"/>
      </w:pPr>
      <w:r>
        <w:rPr>
          <w:color w:val="323232"/>
          <w:sz w:val="19"/>
        </w:rPr>
        <w:t>We took inline-start.html which had inline style="..." attributes everywhere, removed the inline styles, and moved them into an external styles.css linked in the &lt;head&gt; with &lt;link rel="stylesheet" href="styles.css"&gt;.</w:t>
      </w:r>
    </w:p>
    <w:p>
      <w:pPr>
        <w:spacing w:before="80" w:after="20"/>
      </w:pPr>
      <w:r>
        <w:rPr>
          <w:b/>
          <w:color w:val="646464"/>
          <w:sz w:val="16"/>
        </w:rPr>
        <w:t>[Activity A: styles.css]</w:t>
      </w:r>
    </w:p>
    <w:tbl>
      <w:tblPr>
        <w:tblW w:type="auto" w:w="0"/>
        <w:jc w:val="center"/>
        <w:tblLayout w:type="fixed"/>
        <w:tblLook w:firstColumn="1" w:firstRow="1" w:lastColumn="0" w:lastRow="0" w:noHBand="0" w:noVBand="1" w:val="04A0"/>
      </w:tblPr>
      <w:tblGrid>
        <w:gridCol w:w="10224"/>
      </w:tblGrid>
      <w:tr>
        <w:tc>
          <w:tcPr>
            <w:tcW w:type="dxa" w:w="9360"/>
            <w:shd w:fill="F5F5F5"/>
            <w:tcMar>
              <w:top w:w="80" w:type="dxa"/>
              <w:bottom w:w="80" w:type="dxa"/>
              <w:left w:w="120" w:type="dxa"/>
              <w:right w:w="120" w:type="dxa"/>
            </w:tcMar>
          </w:tcPr>
          <w:p>
            <w:pPr>
              <w:spacing w:before="0" w:after="0" w:line="252" w:lineRule="auto"/>
            </w:pPr>
            <w:r>
              <w:rPr>
                <w:rFonts w:ascii="Courier New" w:hAnsi="Courier New"/>
                <w:color w:val="141414"/>
                <w:sz w:val="16"/>
              </w:rPr>
              <w:t>/* styles.css */</w:t>
              <w:br/>
              <w:t>body {</w:t>
              <w:br/>
              <w:t xml:space="preserve">  background: #f4f1ea;</w:t>
              <w:br/>
              <w:t xml:space="preserve">  font-family: Georgia, serif;</w:t>
              <w:br/>
              <w:t>}</w:t>
              <w:br/>
              <w:br/>
              <w:t>h1 {</w:t>
              <w:br/>
              <w:t xml:space="preserve">  color: navy;</w:t>
              <w:br/>
              <w:t xml:space="preserve">  font-size: 2rem;</w:t>
              <w:br/>
              <w:t>}</w:t>
              <w:br/>
              <w:br/>
              <w:t>p {</w:t>
              <w:br/>
              <w:t xml:space="preserve">  color: #333;</w:t>
              <w:br/>
              <w:t xml:space="preserve">  font-size: 1.125rem;</w:t>
              <w:br/>
              <w:t xml:space="preserve">  line-height: 1.6;</w:t>
              <w:br/>
              <w:t>}</w:t>
            </w:r>
          </w:p>
        </w:tc>
      </w:tr>
    </w:tbl>
    <w:p>
      <w:pPr>
        <w:spacing w:after="80"/>
      </w:pPr>
    </w:p>
    <w:p>
      <w:pPr>
        <w:keepNext/>
        <w:spacing w:before="200" w:after="60"/>
      </w:pPr>
      <w:r>
        <w:rPr>
          <w:b/>
          <w:color w:val="141414"/>
          <w:sz w:val="22"/>
        </w:rPr>
        <w:t>3. Activity B: The CSS Box Model</w:t>
      </w:r>
    </w:p>
    <w:p>
      <w:pPr>
        <w:spacing w:before="0" w:after="80" w:line="276" w:lineRule="auto"/>
      </w:pPr>
      <w:r>
        <w:rPr>
          <w:color w:val="323232"/>
          <w:sz w:val="19"/>
        </w:rPr>
        <w:t>Every element in HTML is a box with 4 layers:</w:t>
        <w:br/>
        <w:t>1. Content: The actual text or image (width, height).</w:t>
        <w:br/>
        <w:t>2. Padding: Space inside the box between text and border.</w:t>
        <w:br/>
        <w:t>3. Border: The visible line around the box.</w:t>
        <w:br/>
        <w:t>4. Margin: Space outside the box between this box and other elements.</w:t>
        <w:br/>
        <w:br/>
        <w:t>What I tested:</w:t>
        <w:br/>
        <w:t>• Changed padding to 40px: the text moved further inside away from the border.</w:t>
        <w:br/>
        <w:t>• Changed border to 8px solid navy: the outline became thicker.</w:t>
        <w:br/>
        <w:t>• Changed margin to 40px: the space between Box 1 and Box 2 grew larger.</w:t>
        <w:br/>
        <w:t>• In DevTools (F12), the box model diagram matched these values exactly.</w:t>
      </w:r>
    </w:p>
    <w:p>
      <w:pPr>
        <w:keepNext/>
        <w:spacing w:before="200" w:after="60"/>
      </w:pPr>
      <w:r>
        <w:rPr>
          <w:b/>
          <w:color w:val="141414"/>
          <w:sz w:val="22"/>
        </w:rPr>
        <w:t>4. Activity C: Selector Scavenger Hunt (7 Rules)</w:t>
      </w:r>
    </w:p>
    <w:p>
      <w:pPr>
        <w:spacing w:before="0" w:after="80" w:line="276" w:lineRule="auto"/>
      </w:pPr>
      <w:r>
        <w:rPr>
          <w:color w:val="323232"/>
          <w:sz w:val="19"/>
        </w:rPr>
        <w:t>We applied 7 different selectors in styles.css and checked their results on the page: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576"/>
            <w:shd w:fill="EAEAEA"/>
            <w:tcMar>
              <w:top w:w="50" w:type="dxa"/>
              <w:bottom w:w="50" w:type="dxa"/>
              <w:left w:w="80" w:type="dxa"/>
              <w:right w:w="80" w:type="dxa"/>
            </w:tcMar>
          </w:tcPr>
          <w:p>
            <w:pPr>
              <w:spacing w:before="0" w:after="0"/>
            </w:pPr>
            <w:r>
              <w:rPr>
                <w:b/>
                <w:sz w:val="17"/>
              </w:rPr>
              <w:t>#</w:t>
            </w:r>
          </w:p>
        </w:tc>
        <w:tc>
          <w:tcPr>
            <w:tcW w:type="dxa" w:w="1296"/>
            <w:shd w:fill="EAEAEA"/>
            <w:tcMar>
              <w:top w:w="50" w:type="dxa"/>
              <w:bottom w:w="50" w:type="dxa"/>
              <w:left w:w="80" w:type="dxa"/>
              <w:right w:w="80" w:type="dxa"/>
            </w:tcMar>
          </w:tcPr>
          <w:p>
            <w:pPr>
              <w:spacing w:before="0" w:after="0"/>
            </w:pPr>
            <w:r>
              <w:rPr>
                <w:b/>
                <w:sz w:val="17"/>
              </w:rPr>
              <w:t>Selector</w:t>
            </w:r>
          </w:p>
        </w:tc>
        <w:tc>
          <w:tcPr>
            <w:tcW w:type="dxa" w:w="3744"/>
            <w:shd w:fill="EAEAEA"/>
            <w:tcMar>
              <w:top w:w="50" w:type="dxa"/>
              <w:bottom w:w="50" w:type="dxa"/>
              <w:left w:w="80" w:type="dxa"/>
              <w:right w:w="80" w:type="dxa"/>
            </w:tcMar>
          </w:tcPr>
          <w:p>
            <w:pPr>
              <w:spacing w:before="0" w:after="0"/>
            </w:pPr>
            <w:r>
              <w:rPr>
                <w:b/>
                <w:sz w:val="17"/>
              </w:rPr>
              <w:t>CSS Rule</w:t>
            </w:r>
          </w:p>
        </w:tc>
        <w:tc>
          <w:tcPr>
            <w:tcW w:type="dxa" w:w="3744"/>
            <w:shd w:fill="EAEAEA"/>
            <w:tcMar>
              <w:top w:w="50" w:type="dxa"/>
              <w:bottom w:w="50" w:type="dxa"/>
              <w:left w:w="80" w:type="dxa"/>
              <w:right w:w="80" w:type="dxa"/>
            </w:tcMar>
          </w:tcPr>
          <w:p>
            <w:pPr>
              <w:spacing w:before="0" w:after="0"/>
            </w:pPr>
            <w:r>
              <w:rPr>
                <w:b/>
                <w:sz w:val="17"/>
              </w:rPr>
              <w:t>What happened on page</w:t>
            </w:r>
          </w:p>
        </w:tc>
      </w:tr>
      <w:tr>
        <w:tc>
          <w:tcPr>
            <w:tcW w:type="dxa" w:w="576"/>
            <w:tcMar>
              <w:top w:w="40" w:type="dxa"/>
              <w:bottom w:w="40" w:type="dxa"/>
              <w:left w:w="80" w:type="dxa"/>
              <w:right w:w="80" w:type="dxa"/>
            </w:tcMar>
          </w:tcPr>
          <w:p>
            <w:pPr>
              <w:spacing w:before="0" w:after="0"/>
            </w:pPr>
            <w:r>
              <w:rPr>
                <w:sz w:val="17"/>
              </w:rPr>
              <w:t>1</w:t>
            </w:r>
          </w:p>
        </w:tc>
        <w:tc>
          <w:tcPr>
            <w:tcW w:type="dxa" w:w="1296"/>
            <w:tcMar>
              <w:top w:w="40" w:type="dxa"/>
              <w:bottom w:w="40" w:type="dxa"/>
              <w:left w:w="80" w:type="dxa"/>
              <w:right w:w="80" w:type="dxa"/>
            </w:tcMar>
          </w:tcPr>
          <w:p>
            <w:pPr>
              <w:spacing w:before="0" w:after="0"/>
            </w:pPr>
            <w:r>
              <w:rPr>
                <w:b/>
                <w:sz w:val="17"/>
              </w:rPr>
              <w:t>Tag</w:t>
            </w:r>
          </w:p>
        </w:tc>
        <w:tc>
          <w:tcPr>
            <w:tcW w:type="dxa" w:w="3744"/>
            <w:tcMar>
              <w:top w:w="40" w:type="dxa"/>
              <w:bottom w:w="40" w:type="dxa"/>
              <w:left w:w="80" w:type="dxa"/>
              <w:right w:w="80" w:type="dxa"/>
            </w:tcMar>
          </w:tcPr>
          <w:p>
            <w:pPr>
              <w:spacing w:before="0" w:after="0"/>
            </w:pPr>
            <w:r>
              <w:rPr>
                <w:sz w:val="17"/>
              </w:rPr>
              <w:t>h1 { color: navy; font-size: 2rem; }</w:t>
            </w:r>
          </w:p>
        </w:tc>
        <w:tc>
          <w:tcPr>
            <w:tcW w:type="dxa" w:w="3744"/>
            <w:tcMar>
              <w:top w:w="40" w:type="dxa"/>
              <w:bottom w:w="40" w:type="dxa"/>
              <w:left w:w="80" w:type="dxa"/>
              <w:right w:w="80" w:type="dxa"/>
            </w:tcMar>
          </w:tcPr>
          <w:p>
            <w:pPr>
              <w:spacing w:before="0" w:after="0"/>
            </w:pPr>
            <w:r>
              <w:rPr>
                <w:sz w:val="17"/>
              </w:rPr>
              <w:t>Only the &lt;h1&gt; became navy and bigger.</w:t>
            </w:r>
          </w:p>
        </w:tc>
      </w:tr>
      <w:tr>
        <w:tc>
          <w:tcPr>
            <w:tcW w:type="dxa" w:w="576"/>
            <w:tcMar>
              <w:top w:w="40" w:type="dxa"/>
              <w:bottom w:w="40" w:type="dxa"/>
              <w:left w:w="80" w:type="dxa"/>
              <w:right w:w="80" w:type="dxa"/>
            </w:tcMar>
          </w:tcPr>
          <w:p>
            <w:pPr>
              <w:spacing w:before="0" w:after="0"/>
            </w:pPr>
            <w:r>
              <w:rPr>
                <w:sz w:val="17"/>
              </w:rPr>
              <w:t>2</w:t>
            </w:r>
          </w:p>
        </w:tc>
        <w:tc>
          <w:tcPr>
            <w:tcW w:type="dxa" w:w="1296"/>
            <w:tcMar>
              <w:top w:w="40" w:type="dxa"/>
              <w:bottom w:w="40" w:type="dxa"/>
              <w:left w:w="80" w:type="dxa"/>
              <w:right w:w="80" w:type="dxa"/>
            </w:tcMar>
          </w:tcPr>
          <w:p>
            <w:pPr>
              <w:spacing w:before="0" w:after="0"/>
            </w:pPr>
            <w:r>
              <w:rPr>
                <w:b/>
                <w:sz w:val="17"/>
              </w:rPr>
              <w:t>Class</w:t>
            </w:r>
          </w:p>
        </w:tc>
        <w:tc>
          <w:tcPr>
            <w:tcW w:type="dxa" w:w="3744"/>
            <w:tcMar>
              <w:top w:w="40" w:type="dxa"/>
              <w:bottom w:w="40" w:type="dxa"/>
              <w:left w:w="80" w:type="dxa"/>
              <w:right w:w="80" w:type="dxa"/>
            </w:tcMar>
          </w:tcPr>
          <w:p>
            <w:pPr>
              <w:spacing w:before="0" w:after="0"/>
            </w:pPr>
            <w:r>
              <w:rPr>
                <w:sz w:val="17"/>
              </w:rPr>
              <w:t>.note { color: teal; font-weight: bold; }</w:t>
            </w:r>
          </w:p>
        </w:tc>
        <w:tc>
          <w:tcPr>
            <w:tcW w:type="dxa" w:w="3744"/>
            <w:tcMar>
              <w:top w:w="40" w:type="dxa"/>
              <w:bottom w:w="40" w:type="dxa"/>
              <w:left w:w="80" w:type="dxa"/>
              <w:right w:w="80" w:type="dxa"/>
            </w:tcMar>
          </w:tcPr>
          <w:p>
            <w:pPr>
              <w:spacing w:before="0" w:after="0"/>
            </w:pPr>
            <w:r>
              <w:rPr>
                <w:sz w:val="17"/>
              </w:rPr>
              <w:t>Only the class paragraph became teal and bold.</w:t>
            </w:r>
          </w:p>
        </w:tc>
      </w:tr>
      <w:tr>
        <w:tc>
          <w:tcPr>
            <w:tcW w:type="dxa" w:w="576"/>
            <w:tcMar>
              <w:top w:w="40" w:type="dxa"/>
              <w:bottom w:w="40" w:type="dxa"/>
              <w:left w:w="80" w:type="dxa"/>
              <w:right w:w="80" w:type="dxa"/>
            </w:tcMar>
          </w:tcPr>
          <w:p>
            <w:pPr>
              <w:spacing w:before="0" w:after="0"/>
            </w:pPr>
            <w:r>
              <w:rPr>
                <w:sz w:val="17"/>
              </w:rPr>
              <w:t>3</w:t>
            </w:r>
          </w:p>
        </w:tc>
        <w:tc>
          <w:tcPr>
            <w:tcW w:type="dxa" w:w="1296"/>
            <w:tcMar>
              <w:top w:w="40" w:type="dxa"/>
              <w:bottom w:w="40" w:type="dxa"/>
              <w:left w:w="80" w:type="dxa"/>
              <w:right w:w="80" w:type="dxa"/>
            </w:tcMar>
          </w:tcPr>
          <w:p>
            <w:pPr>
              <w:spacing w:before="0" w:after="0"/>
            </w:pPr>
            <w:r>
              <w:rPr>
                <w:b/>
                <w:sz w:val="17"/>
              </w:rPr>
              <w:t>ID</w:t>
            </w:r>
          </w:p>
        </w:tc>
        <w:tc>
          <w:tcPr>
            <w:tcW w:type="dxa" w:w="3744"/>
            <w:tcMar>
              <w:top w:w="40" w:type="dxa"/>
              <w:bottom w:w="40" w:type="dxa"/>
              <w:left w:w="80" w:type="dxa"/>
              <w:right w:w="80" w:type="dxa"/>
            </w:tcMar>
          </w:tcPr>
          <w:p>
            <w:pPr>
              <w:spacing w:before="0" w:after="0"/>
            </w:pPr>
            <w:r>
              <w:rPr>
                <w:sz w:val="17"/>
              </w:rPr>
              <w:t>#alert { background: #fff3cd; padding: 8px; }</w:t>
            </w:r>
          </w:p>
        </w:tc>
        <w:tc>
          <w:tcPr>
            <w:tcW w:type="dxa" w:w="3744"/>
            <w:tcMar>
              <w:top w:w="40" w:type="dxa"/>
              <w:bottom w:w="40" w:type="dxa"/>
              <w:left w:w="80" w:type="dxa"/>
              <w:right w:w="80" w:type="dxa"/>
            </w:tcMar>
          </w:tcPr>
          <w:p>
            <w:pPr>
              <w:spacing w:before="0" w:after="0"/>
            </w:pPr>
            <w:r>
              <w:rPr>
                <w:sz w:val="17"/>
              </w:rPr>
              <w:t>Only the #alert paragraph got a yellow box.</w:t>
            </w:r>
          </w:p>
        </w:tc>
      </w:tr>
      <w:tr>
        <w:tc>
          <w:tcPr>
            <w:tcW w:type="dxa" w:w="576"/>
            <w:tcMar>
              <w:top w:w="40" w:type="dxa"/>
              <w:bottom w:w="40" w:type="dxa"/>
              <w:left w:w="80" w:type="dxa"/>
              <w:right w:w="80" w:type="dxa"/>
            </w:tcMar>
          </w:tcPr>
          <w:p>
            <w:pPr>
              <w:spacing w:before="0" w:after="0"/>
            </w:pPr>
            <w:r>
              <w:rPr>
                <w:sz w:val="17"/>
              </w:rPr>
              <w:t>4</w:t>
            </w:r>
          </w:p>
        </w:tc>
        <w:tc>
          <w:tcPr>
            <w:tcW w:type="dxa" w:w="1296"/>
            <w:tcMar>
              <w:top w:w="40" w:type="dxa"/>
              <w:bottom w:w="40" w:type="dxa"/>
              <w:left w:w="80" w:type="dxa"/>
              <w:right w:w="80" w:type="dxa"/>
            </w:tcMar>
          </w:tcPr>
          <w:p>
            <w:pPr>
              <w:spacing w:before="0" w:after="0"/>
            </w:pPr>
            <w:r>
              <w:rPr>
                <w:b/>
                <w:sz w:val="17"/>
              </w:rPr>
              <w:t>Attribute</w:t>
            </w:r>
          </w:p>
        </w:tc>
        <w:tc>
          <w:tcPr>
            <w:tcW w:type="dxa" w:w="3744"/>
            <w:tcMar>
              <w:top w:w="40" w:type="dxa"/>
              <w:bottom w:w="40" w:type="dxa"/>
              <w:left w:w="80" w:type="dxa"/>
              <w:right w:w="80" w:type="dxa"/>
            </w:tcMar>
          </w:tcPr>
          <w:p>
            <w:pPr>
              <w:spacing w:before="0" w:after="0"/>
            </w:pPr>
            <w:r>
              <w:rPr>
                <w:sz w:val="17"/>
              </w:rPr>
              <w:t>input[type="email"] { border: 2px solid teal; }</w:t>
            </w:r>
          </w:p>
        </w:tc>
        <w:tc>
          <w:tcPr>
            <w:tcW w:type="dxa" w:w="3744"/>
            <w:tcMar>
              <w:top w:w="40" w:type="dxa"/>
              <w:bottom w:w="40" w:type="dxa"/>
              <w:left w:w="80" w:type="dxa"/>
              <w:right w:w="80" w:type="dxa"/>
            </w:tcMar>
          </w:tcPr>
          <w:p>
            <w:pPr>
              <w:spacing w:before="0" w:after="0"/>
            </w:pPr>
            <w:r>
              <w:rPr>
                <w:sz w:val="17"/>
              </w:rPr>
              <w:t>Only the email input got a teal border; text input stayed normal.</w:t>
            </w:r>
          </w:p>
        </w:tc>
      </w:tr>
      <w:tr>
        <w:tc>
          <w:tcPr>
            <w:tcW w:type="dxa" w:w="576"/>
            <w:tcMar>
              <w:top w:w="40" w:type="dxa"/>
              <w:bottom w:w="40" w:type="dxa"/>
              <w:left w:w="80" w:type="dxa"/>
              <w:right w:w="80" w:type="dxa"/>
            </w:tcMar>
          </w:tcPr>
          <w:p>
            <w:pPr>
              <w:spacing w:before="0" w:after="0"/>
            </w:pPr>
            <w:r>
              <w:rPr>
                <w:sz w:val="17"/>
              </w:rPr>
              <w:t>5</w:t>
            </w:r>
          </w:p>
        </w:tc>
        <w:tc>
          <w:tcPr>
            <w:tcW w:type="dxa" w:w="1296"/>
            <w:tcMar>
              <w:top w:w="40" w:type="dxa"/>
              <w:bottom w:w="40" w:type="dxa"/>
              <w:left w:w="80" w:type="dxa"/>
              <w:right w:w="80" w:type="dxa"/>
            </w:tcMar>
          </w:tcPr>
          <w:p>
            <w:pPr>
              <w:spacing w:before="0" w:after="0"/>
            </w:pPr>
            <w:r>
              <w:rPr>
                <w:b/>
                <w:sz w:val="17"/>
              </w:rPr>
              <w:t>Hover</w:t>
            </w:r>
          </w:p>
        </w:tc>
        <w:tc>
          <w:tcPr>
            <w:tcW w:type="dxa" w:w="3744"/>
            <w:tcMar>
              <w:top w:w="40" w:type="dxa"/>
              <w:bottom w:w="40" w:type="dxa"/>
              <w:left w:w="80" w:type="dxa"/>
              <w:right w:w="80" w:type="dxa"/>
            </w:tcMar>
          </w:tcPr>
          <w:p>
            <w:pPr>
              <w:spacing w:before="0" w:after="0"/>
            </w:pPr>
            <w:r>
              <w:rPr>
                <w:sz w:val="17"/>
              </w:rPr>
              <w:t>a:hover { color: crimson; text-decoration: underline; }</w:t>
            </w:r>
          </w:p>
        </w:tc>
        <w:tc>
          <w:tcPr>
            <w:tcW w:type="dxa" w:w="3744"/>
            <w:tcMar>
              <w:top w:w="40" w:type="dxa"/>
              <w:bottom w:w="40" w:type="dxa"/>
              <w:left w:w="80" w:type="dxa"/>
              <w:right w:w="80" w:type="dxa"/>
            </w:tcMar>
          </w:tcPr>
          <w:p>
            <w:pPr>
              <w:spacing w:before="0" w:after="0"/>
            </w:pPr>
            <w:r>
              <w:rPr>
                <w:sz w:val="17"/>
              </w:rPr>
              <w:t>Links turn crimson when mouse points at them.</w:t>
            </w:r>
          </w:p>
        </w:tc>
      </w:tr>
      <w:tr>
        <w:tc>
          <w:tcPr>
            <w:tcW w:type="dxa" w:w="576"/>
            <w:tcMar>
              <w:top w:w="40" w:type="dxa"/>
              <w:bottom w:w="40" w:type="dxa"/>
              <w:left w:w="80" w:type="dxa"/>
              <w:right w:w="80" w:type="dxa"/>
            </w:tcMar>
          </w:tcPr>
          <w:p>
            <w:pPr>
              <w:spacing w:before="0" w:after="0"/>
            </w:pPr>
            <w:r>
              <w:rPr>
                <w:sz w:val="17"/>
              </w:rPr>
              <w:t>6</w:t>
            </w:r>
          </w:p>
        </w:tc>
        <w:tc>
          <w:tcPr>
            <w:tcW w:type="dxa" w:w="1296"/>
            <w:tcMar>
              <w:top w:w="40" w:type="dxa"/>
              <w:bottom w:w="40" w:type="dxa"/>
              <w:left w:w="80" w:type="dxa"/>
              <w:right w:w="80" w:type="dxa"/>
            </w:tcMar>
          </w:tcPr>
          <w:p>
            <w:pPr>
              <w:spacing w:before="0" w:after="0"/>
            </w:pPr>
            <w:r>
              <w:rPr>
                <w:b/>
                <w:sz w:val="17"/>
              </w:rPr>
              <w:t>Odd</w:t>
            </w:r>
          </w:p>
        </w:tc>
        <w:tc>
          <w:tcPr>
            <w:tcW w:type="dxa" w:w="3744"/>
            <w:tcMar>
              <w:top w:w="40" w:type="dxa"/>
              <w:bottom w:w="40" w:type="dxa"/>
              <w:left w:w="80" w:type="dxa"/>
              <w:right w:w="80" w:type="dxa"/>
            </w:tcMar>
          </w:tcPr>
          <w:p>
            <w:pPr>
              <w:spacing w:before="0" w:after="0"/>
            </w:pPr>
            <w:r>
              <w:rPr>
                <w:sz w:val="17"/>
              </w:rPr>
              <w:t>li:nth-child(odd) { background: #e3f2fd; }</w:t>
            </w:r>
          </w:p>
        </w:tc>
        <w:tc>
          <w:tcPr>
            <w:tcW w:type="dxa" w:w="3744"/>
            <w:tcMar>
              <w:top w:w="40" w:type="dxa"/>
              <w:bottom w:w="40" w:type="dxa"/>
              <w:left w:w="80" w:type="dxa"/>
              <w:right w:w="80" w:type="dxa"/>
            </w:tcMar>
          </w:tcPr>
          <w:p>
            <w:pPr>
              <w:spacing w:before="0" w:after="0"/>
            </w:pPr>
            <w:r>
              <w:rPr>
                <w:sz w:val="17"/>
              </w:rPr>
              <w:t>1st and 3rd list items got light blue background.</w:t>
            </w:r>
          </w:p>
        </w:tc>
      </w:tr>
      <w:tr>
        <w:tc>
          <w:tcPr>
            <w:tcW w:type="dxa" w:w="576"/>
            <w:tcMar>
              <w:top w:w="40" w:type="dxa"/>
              <w:bottom w:w="40" w:type="dxa"/>
              <w:left w:w="80" w:type="dxa"/>
              <w:right w:w="80" w:type="dxa"/>
            </w:tcMar>
          </w:tcPr>
          <w:p>
            <w:pPr>
              <w:spacing w:before="0" w:after="0"/>
            </w:pPr>
            <w:r>
              <w:rPr>
                <w:sz w:val="17"/>
              </w:rPr>
              <w:t>7</w:t>
            </w:r>
          </w:p>
        </w:tc>
        <w:tc>
          <w:tcPr>
            <w:tcW w:type="dxa" w:w="1296"/>
            <w:tcMar>
              <w:top w:w="40" w:type="dxa"/>
              <w:bottom w:w="40" w:type="dxa"/>
              <w:left w:w="80" w:type="dxa"/>
              <w:right w:w="80" w:type="dxa"/>
            </w:tcMar>
          </w:tcPr>
          <w:p>
            <w:pPr>
              <w:spacing w:before="0" w:after="0"/>
            </w:pPr>
            <w:r>
              <w:rPr>
                <w:b/>
                <w:sz w:val="17"/>
              </w:rPr>
              <w:t>Even</w:t>
            </w:r>
          </w:p>
        </w:tc>
        <w:tc>
          <w:tcPr>
            <w:tcW w:type="dxa" w:w="3744"/>
            <w:tcMar>
              <w:top w:w="40" w:type="dxa"/>
              <w:bottom w:w="40" w:type="dxa"/>
              <w:left w:w="80" w:type="dxa"/>
              <w:right w:w="80" w:type="dxa"/>
            </w:tcMar>
          </w:tcPr>
          <w:p>
            <w:pPr>
              <w:spacing w:before="0" w:after="0"/>
            </w:pPr>
            <w:r>
              <w:rPr>
                <w:sz w:val="17"/>
              </w:rPr>
              <w:t>li:nth-child(even) { background: #fff3e0; }</w:t>
            </w:r>
          </w:p>
        </w:tc>
        <w:tc>
          <w:tcPr>
            <w:tcW w:type="dxa" w:w="3744"/>
            <w:tcMar>
              <w:top w:w="40" w:type="dxa"/>
              <w:bottom w:w="40" w:type="dxa"/>
              <w:left w:w="80" w:type="dxa"/>
              <w:right w:w="80" w:type="dxa"/>
            </w:tcMar>
          </w:tcPr>
          <w:p>
            <w:pPr>
              <w:spacing w:before="0" w:after="0"/>
            </w:pPr>
            <w:r>
              <w:rPr>
                <w:sz w:val="17"/>
              </w:rPr>
              <w:t>2nd and 4th list items got light orange background.</w:t>
            </w:r>
          </w:p>
        </w:tc>
      </w:tr>
    </w:tbl>
    <w:p>
      <w:pPr>
        <w:spacing w:after="80"/>
      </w:pPr>
    </w:p>
    <w:p>
      <w:pPr>
        <w:keepNext/>
        <w:spacing w:before="200" w:after="60"/>
      </w:pPr>
      <w:r>
        <w:rPr>
          <w:b/>
          <w:color w:val="141414"/>
          <w:sz w:val="22"/>
        </w:rPr>
        <w:t>5. Activity D: Specificity Duel &amp; Cascade</w:t>
      </w:r>
    </w:p>
    <w:p>
      <w:pPr>
        <w:spacing w:before="0" w:after="80" w:line="276" w:lineRule="auto"/>
      </w:pPr>
      <w:r>
        <w:rPr>
          <w:color w:val="323232"/>
          <w:sz w:val="19"/>
        </w:rPr>
        <w:t>We tested 4 conflicting rules on &lt;main id="main"&gt;&lt;p class="intro"&gt;I am the intro paragraph.&lt;/p&gt;&lt;/main&gt;:</w:t>
        <w:br/>
        <w:t>• p { color: green; } — Specificity: (0, 0, 1)</w:t>
        <w:br/>
        <w:t>• .intro { color: blue; } — Specificity: (0, 1, 0)</w:t>
        <w:br/>
        <w:t>• p.intro { color: purple; } — Specificity: (0, 1, 1)</w:t>
        <w:br/>
        <w:t>• #main p { color: navy; } — Specificity: (1, 0, 1)</w:t>
        <w:br/>
        <w:br/>
        <w:t>Observations from DevTools:</w:t>
        <w:br/>
        <w:t>1. All 4 rules active: The text was navy because #main p has an ID selector which has the highest specificity (1,0,1). In DevTools Styles panel, the other three rules had line-throughs.</w:t>
        <w:br/>
        <w:t>2. Commented out #main p: The text turned purple because p.intro (0,1,1) has higher specificity than .intro (0,1,0).</w:t>
        <w:br/>
        <w:t>3. Commented out p.intro: The text turned blue because .intro (0,1,0) beats the element tag p (0,0,1).</w:t>
        <w:br/>
        <w:t>4. Source order test: When we had p { color: green; } and p { color: crimson; } with equal specificity, the text was crimson because the last rule in the file wins.</w:t>
      </w:r>
    </w:p>
    <w:p>
      <w:pPr>
        <w:keepNext/>
        <w:spacing w:before="200" w:after="60"/>
      </w:pPr>
      <w:r>
        <w:rPr>
          <w:b/>
          <w:color w:val="141414"/>
          <w:sz w:val="22"/>
        </w:rPr>
        <w:t>6. Key Takeaways</w:t>
      </w:r>
    </w:p>
    <w:p>
      <w:pPr>
        <w:pStyle w:val="ListBullet"/>
        <w:spacing w:before="0" w:after="40" w:line="276" w:lineRule="auto"/>
      </w:pPr>
      <w:r>
        <w:rPr>
          <w:b/>
          <w:sz w:val="19"/>
        </w:rPr>
        <w:t xml:space="preserve">External CSS: </w:t>
      </w:r>
      <w:r>
        <w:rPr>
          <w:color w:val="323232"/>
          <w:sz w:val="19"/>
        </w:rPr>
        <w:t>Always use external CSS files instead of inline styles.</w:t>
      </w:r>
    </w:p>
    <w:p>
      <w:pPr>
        <w:pStyle w:val="ListBullet"/>
        <w:spacing w:before="0" w:after="40" w:line="276" w:lineRule="auto"/>
      </w:pPr>
      <w:r>
        <w:rPr>
          <w:b/>
          <w:sz w:val="19"/>
        </w:rPr>
        <w:t xml:space="preserve">Classes: </w:t>
      </w:r>
      <w:r>
        <w:rPr>
          <w:color w:val="323232"/>
          <w:sz w:val="19"/>
        </w:rPr>
        <w:t>Use classes for styling and keep specificity flat.</w:t>
      </w:r>
    </w:p>
    <w:p>
      <w:pPr>
        <w:pStyle w:val="ListBullet"/>
        <w:spacing w:before="0" w:after="40" w:line="276" w:lineRule="auto"/>
      </w:pPr>
      <w:r>
        <w:rPr>
          <w:b/>
          <w:sz w:val="19"/>
        </w:rPr>
        <w:t xml:space="preserve">Avoid IDs: </w:t>
      </w:r>
      <w:r>
        <w:rPr>
          <w:color w:val="323232"/>
          <w:sz w:val="19"/>
        </w:rPr>
        <w:t>Don't use IDs in CSS because they have high specificity and are hard to override.</w:t>
      </w:r>
    </w:p>
    <w:p>
      <w:pPr>
        <w:pStyle w:val="ListBullet"/>
        <w:spacing w:before="0" w:after="40" w:line="276" w:lineRule="auto"/>
      </w:pPr>
      <w:r>
        <w:rPr>
          <w:b/>
          <w:sz w:val="19"/>
        </w:rPr>
        <w:t xml:space="preserve">Avoid !important: </w:t>
      </w:r>
      <w:r>
        <w:rPr>
          <w:color w:val="323232"/>
          <w:sz w:val="19"/>
        </w:rPr>
        <w:t>Avoid using !important.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