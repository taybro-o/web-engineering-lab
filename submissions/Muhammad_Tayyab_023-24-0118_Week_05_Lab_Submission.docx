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/>
        <w:jc w:val="center"/>
      </w:pPr>
      <w:r>
        <w:rPr>
          <w:rFonts w:ascii="Helvetica" w:hAnsi="Helvetica"/>
          <w:b/>
          <w:color w:val="0A0A0A"/>
          <w:sz w:val="32"/>
        </w:rPr>
        <w:t>SUKKUR IBA UNIVERSITY</w:t>
      </w:r>
    </w:p>
    <w:p>
      <w:pPr>
        <w:spacing w:before="0" w:after="700"/>
        <w:jc w:val="center"/>
      </w:pPr>
      <w:r>
        <w:rPr>
          <w:rFonts w:ascii="Helvetica" w:hAnsi="Helvetica"/>
          <w:color w:val="323232"/>
          <w:sz w:val="22"/>
        </w:rPr>
        <w:t>Department of Computer Science</w:t>
      </w:r>
    </w:p>
    <w:p>
      <w:pPr>
        <w:spacing w:before="200" w:after="80"/>
        <w:jc w:val="center"/>
      </w:pPr>
      <w:r>
        <w:rPr>
          <w:rFonts w:ascii="Helvetica" w:hAnsi="Helvetica"/>
          <w:color w:val="3C3C3C"/>
          <w:sz w:val="24"/>
        </w:rPr>
        <w:t>Web Engineering (CSE-311)</w:t>
      </w:r>
    </w:p>
    <w:p>
      <w:pPr>
        <w:spacing w:before="0" w:after="120"/>
        <w:jc w:val="center"/>
      </w:pPr>
      <w:r>
        <w:rPr>
          <w:rFonts w:ascii="Helvetica" w:hAnsi="Helvetica"/>
          <w:b/>
          <w:color w:val="000000"/>
          <w:sz w:val="40"/>
        </w:rPr>
        <w:t>Lab Report 05: JavaScript Fundamentals</w:t>
      </w:r>
    </w:p>
    <w:p>
      <w:pPr>
        <w:spacing w:before="0" w:after="800"/>
        <w:jc w:val="center"/>
      </w:pPr>
      <w:r>
        <w:rPr>
          <w:rFonts w:ascii="Helvetica" w:hAnsi="Helvetica"/>
          <w:color w:val="505050"/>
          <w:sz w:val="22"/>
        </w:rPr>
        <w:t>Pure Node.js, Variables, Functions, Arrays, Objects &amp; Tip Calculator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8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b/>
                <w:sz w:val="19"/>
              </w:rPr>
              <w:t>Student Name:</w:t>
            </w:r>
          </w:p>
        </w:tc>
        <w:tc>
          <w:tcPr>
            <w:tcW w:type="dxa" w:w="64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color w:val="1E1E1E"/>
                <w:sz w:val="19"/>
              </w:rPr>
              <w:t>Muhammad Tayyab</w:t>
            </w:r>
          </w:p>
        </w:tc>
      </w:tr>
      <w:tr>
        <w:tc>
          <w:tcPr>
            <w:tcW w:type="dxa" w:w="28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b/>
                <w:sz w:val="19"/>
              </w:rPr>
              <w:t>CMS ID:</w:t>
            </w:r>
          </w:p>
        </w:tc>
        <w:tc>
          <w:tcPr>
            <w:tcW w:type="dxa" w:w="64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color w:val="1E1E1E"/>
                <w:sz w:val="19"/>
              </w:rPr>
              <w:t>023-24-0118</w:t>
            </w:r>
          </w:p>
        </w:tc>
      </w:tr>
      <w:tr>
        <w:tc>
          <w:tcPr>
            <w:tcW w:type="dxa" w:w="28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b/>
                <w:sz w:val="19"/>
              </w:rPr>
              <w:t>Course:</w:t>
            </w:r>
          </w:p>
        </w:tc>
        <w:tc>
          <w:tcPr>
            <w:tcW w:type="dxa" w:w="64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color w:val="1E1E1E"/>
                <w:sz w:val="19"/>
              </w:rPr>
              <w:t>Web Engineering (CSE-311)</w:t>
            </w:r>
          </w:p>
        </w:tc>
      </w:tr>
      <w:tr>
        <w:tc>
          <w:tcPr>
            <w:tcW w:type="dxa" w:w="28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b/>
                <w:sz w:val="19"/>
              </w:rPr>
              <w:t>Semester:</w:t>
            </w:r>
          </w:p>
        </w:tc>
        <w:tc>
          <w:tcPr>
            <w:tcW w:type="dxa" w:w="64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color w:val="1E1E1E"/>
                <w:sz w:val="19"/>
              </w:rPr>
              <w:t>5th Semester (Fall 2026)</w:t>
            </w:r>
          </w:p>
        </w:tc>
      </w:tr>
      <w:tr>
        <w:tc>
          <w:tcPr>
            <w:tcW w:type="dxa" w:w="28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b/>
                <w:sz w:val="19"/>
              </w:rPr>
              <w:t>Submitted To:</w:t>
            </w:r>
          </w:p>
        </w:tc>
        <w:tc>
          <w:tcPr>
            <w:tcW w:type="dxa" w:w="64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color w:val="1E1E1E"/>
                <w:sz w:val="19"/>
              </w:rPr>
              <w:t>Lab Instructor</w:t>
            </w:r>
          </w:p>
        </w:tc>
      </w:tr>
      <w:tr>
        <w:tc>
          <w:tcPr>
            <w:tcW w:type="dxa" w:w="28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b/>
                <w:sz w:val="19"/>
              </w:rPr>
              <w:t>Repository:</w:t>
            </w:r>
          </w:p>
        </w:tc>
        <w:tc>
          <w:tcPr>
            <w:tcW w:type="dxa" w:w="6480"/>
            <w:shd w:fill="F8F8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Helvetica" w:hAnsi="Helvetica"/>
                <w:color w:val="1E1E1E"/>
                <w:sz w:val="19"/>
              </w:rPr>
              <w:t>github.com/taybro-o/web-engineering-lab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rFonts w:ascii="Helvetica" w:hAnsi="Helvetica"/>
          <w:b/>
          <w:color w:val="0A0A0A"/>
          <w:sz w:val="22"/>
        </w:rPr>
        <w:t>1. Warm-up (warmup.js)</w:t>
      </w:r>
    </w:p>
    <w:p>
      <w:pPr>
        <w:spacing w:before="0" w:after="80" w:line="276" w:lineRule="auto"/>
      </w:pPr>
      <w:r>
        <w:rPr>
          <w:rFonts w:ascii="Helvetica" w:hAnsi="Helvetica"/>
          <w:color w:val="1E1E1E"/>
          <w:sz w:val="19"/>
        </w:rPr>
        <w:t>Declared const for name, let for score, double(n) function, and logged the 2nd array item.</w:t>
      </w:r>
    </w:p>
    <w:p>
      <w:pPr>
        <w:spacing w:before="80" w:after="20"/>
      </w:pPr>
      <w:r>
        <w:rPr>
          <w:b/>
          <w:color w:val="505050"/>
          <w:sz w:val="16"/>
        </w:rPr>
        <w:t>File: Week 5/warmup.js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const name = "Muhammad Tayyab";</w:t>
              <w:br/>
              <w:t>let score = 0;</w:t>
              <w:br/>
              <w:br/>
              <w:t>function double(n) {</w:t>
              <w:br/>
              <w:t xml:space="preserve">    return n * 2;</w:t>
              <w:br/>
              <w:t>}</w:t>
              <w:br/>
              <w:br/>
              <w:t>const skills = ["JavaScript", "CSS", "HTML"];</w:t>
              <w:br/>
              <w:br/>
              <w:t>console.log("Name:", name, "| Score:", score);</w:t>
              <w:br/>
              <w:t>console.log("Double 21:", double(21));</w:t>
              <w:br/>
              <w:t>console.log("Second skill:", skills[1]);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Helvetica" w:hAnsi="Helvetica"/>
          <w:b/>
          <w:color w:val="0A0A0A"/>
          <w:sz w:val="22"/>
        </w:rPr>
        <w:t>2. Class Activities A, B &amp; C (basics.js)</w:t>
      </w:r>
    </w:p>
    <w:p>
      <w:pPr>
        <w:spacing w:before="0" w:after="80" w:line="276" w:lineRule="auto"/>
      </w:pPr>
      <w:r>
        <w:rPr>
          <w:rFonts w:ascii="Helvetica" w:hAnsi="Helvetica"/>
          <w:color w:val="1E1E1E"/>
          <w:sz w:val="19"/>
        </w:rPr>
        <w:t>Tested const reassignment error, let increments, loose vs strict equality (0 == false is true, 0 === false is false, [] == false is true). Wrote helper functions getInitials, isPalindrome, countWords, letterGrade, and displayCount with ?? operator.</w:t>
      </w:r>
    </w:p>
    <w:p>
      <w:pPr>
        <w:spacing w:before="80" w:after="20"/>
      </w:pPr>
      <w:r>
        <w:rPr>
          <w:b/>
          <w:color w:val="505050"/>
          <w:sz w:val="16"/>
        </w:rPr>
        <w:t>File: Week 5/basics.js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// Class Activity A</w:t>
              <w:br/>
              <w:t>const course = "Web Eng";</w:t>
              <w:br/>
              <w:t>try {</w:t>
              <w:br/>
              <w:t xml:space="preserve">    course = "Other";</w:t>
              <w:br/>
              <w:t>} catch (e) {</w:t>
              <w:br/>
              <w:t xml:space="preserve">    console.log("Cannot reassign const:", e.message);</w:t>
              <w:br/>
              <w:t>}</w:t>
              <w:br/>
              <w:br/>
              <w:t>let count = 0;</w:t>
              <w:br/>
              <w:t>count++;</w:t>
              <w:br/>
              <w:t>count++;</w:t>
              <w:br/>
              <w:t>console.log("Count:", count);</w:t>
              <w:br/>
              <w:br/>
              <w:t>// 0 == false is true because loose equality converts false to 0</w:t>
              <w:br/>
              <w:t>console.log(0 == false);</w:t>
              <w:br/>
              <w:t>// 0 === false is false because types differ (number vs boolean)</w:t>
              <w:br/>
              <w:t>console.log(0 === false);</w:t>
              <w:br/>
              <w:t>// [] == false is true because [] converts to "" then to 0</w:t>
              <w:br/>
              <w:t>console.log([] == false);</w:t>
              <w:br/>
              <w:br/>
              <w:t>// Class Activity B</w:t>
              <w:br/>
              <w:t>const getInitials = (name) =&gt;</w:t>
              <w:br/>
              <w:t xml:space="preserve">    name.trim().split(/\s+/).map((w) =&gt; w[0].toUpperCase()).join("");</w:t>
              <w:br/>
              <w:br/>
              <w:t>const isPalindrome = (str) =&gt; {</w:t>
              <w:br/>
              <w:t xml:space="preserve">    const s = str.toLowerCase().replace(/[^a-z0-9]/g, "");</w:t>
              <w:br/>
              <w:t xml:space="preserve">    return s.length &gt; 0 &amp;&amp; s === s.split("").reverse().join("");</w:t>
              <w:br/>
              <w:t>};</w:t>
              <w:br/>
              <w:br/>
              <w:t>const countWords = (str) =&gt;</w:t>
              <w:br/>
              <w:t xml:space="preserve">    str.trim() === "" ? 0 : str.trim().split(/\s+/).length;</w:t>
              <w:br/>
              <w:br/>
              <w:t>console.log("Initials:", getInitials("Ayesha Khan"));</w:t>
              <w:br/>
              <w:t>console.log("Palindrome:", isPalindrome("Race car"));</w:t>
              <w:br/>
              <w:t>console.log("Word count:", countWords("the quick brown fox"));</w:t>
              <w:br/>
              <w:br/>
              <w:t>// Class Activity C</w:t>
              <w:br/>
              <w:t>const letterGrade = (score) =&gt; {</w:t>
              <w:br/>
              <w:t xml:space="preserve">    if (score &gt;= 90) return "A";</w:t>
              <w:br/>
              <w:t xml:space="preserve">    if (score &gt;= 80) return "B";</w:t>
              <w:br/>
              <w:t xml:space="preserve">    if (score &gt;= 70) return "C";</w:t>
              <w:br/>
              <w:t xml:space="preserve">    if (score &gt;= 60) return "D";</w:t>
              <w:br/>
              <w:t xml:space="preserve">    return "F";</w:t>
              <w:br/>
              <w:t>};</w:t>
              <w:br/>
              <w:br/>
              <w:t>const displayCount = (n) =&gt; n ?? "N/A";</w:t>
              <w:br/>
              <w:br/>
              <w:t>console.log("Grade 85:", letterGrade(85));</w:t>
              <w:br/>
              <w:t>console.log("displayCount(0):", displayCount(0));</w:t>
              <w:br/>
              <w:t>console.log("displayCount(null):", displayCount(null));</w:t>
              <w:br/>
              <w:t>console.log("displayCount(42):", displayCount(42));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Helvetica" w:hAnsi="Helvetica"/>
          <w:b/>
          <w:color w:val="0A0A0A"/>
          <w:sz w:val="22"/>
        </w:rPr>
        <w:t>3. Class Activity D: Students Pipeline (arrays.js)</w:t>
      </w:r>
    </w:p>
    <w:p>
      <w:pPr>
        <w:spacing w:before="0" w:after="80" w:line="276" w:lineRule="auto"/>
      </w:pPr>
      <w:r>
        <w:rPr>
          <w:rFonts w:ascii="Helvetica" w:hAnsi="Helvetica"/>
          <w:color w:val="1E1E1E"/>
          <w:sz w:val="19"/>
        </w:rPr>
        <w:t>Used reduce for class average, filter and map for students above average, some and every checks, and sorted a copy without mutating the original array.</w:t>
      </w:r>
    </w:p>
    <w:p>
      <w:pPr>
        <w:spacing w:before="80" w:after="20"/>
      </w:pPr>
      <w:r>
        <w:rPr>
          <w:b/>
          <w:color w:val="505050"/>
          <w:sz w:val="16"/>
        </w:rPr>
        <w:t>File: Week 5/arrays.js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// Class Activity D</w:t>
              <w:br/>
              <w:t>const students = [</w:t>
              <w:br/>
              <w:t xml:space="preserve">    { name: "Ali", score: 82 },</w:t>
              <w:br/>
              <w:t xml:space="preserve">    { name: "Sara", score: 95 },</w:t>
              <w:br/>
              <w:t xml:space="preserve">    { name: "Ahmed", score: 68 },</w:t>
              <w:br/>
              <w:t xml:space="preserve">    { name: "Zainab", score: 77 },</w:t>
              <w:br/>
              <w:t xml:space="preserve">    { name: "Bilal", score: 91 },</w:t>
              <w:br/>
              <w:t xml:space="preserve">    { name: "Hamza", score: 45 }</w:t>
              <w:br/>
              <w:t>];</w:t>
              <w:br/>
              <w:br/>
              <w:t>// 1. Above average names</w:t>
              <w:br/>
              <w:t>const total = students.reduce((sum, s) =&gt; sum + s.score, 0);</w:t>
              <w:br/>
              <w:t>const avg = total / students.length;</w:t>
              <w:br/>
              <w:t>const aboveAvg = students.filter((s) =&gt; s.score &gt; avg).map((s) =&gt; s.name);</w:t>
              <w:br/>
              <w:br/>
              <w:t>console.log("Class Average:", avg.toFixed(2));</w:t>
              <w:br/>
              <w:t>console.log("Above average students:", aboveAvg);</w:t>
              <w:br/>
              <w:br/>
              <w:t>// 2. some &amp; every</w:t>
              <w:br/>
              <w:t>console.log("Any score &gt; 90:", students.some((s) =&gt; s.score &gt; 90));</w:t>
              <w:br/>
              <w:t>console.log("All scores &gt; 40:", students.every((s) =&gt; s.score &gt; 40));</w:t>
              <w:br/>
              <w:br/>
              <w:t>// 3. Sort high to low without mutating original</w:t>
              <w:br/>
              <w:t>const sorted = [...students].sort((a, b) =&gt; b.score - a.score);</w:t>
              <w:br/>
              <w:t>console.log("Sorted:", sorted);</w:t>
              <w:br/>
              <w:t>console.log("Original untouched:", students[0].name === "Ali");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Helvetica" w:hAnsi="Helvetica"/>
          <w:b/>
          <w:color w:val="0A0A0A"/>
          <w:sz w:val="22"/>
        </w:rPr>
        <w:t>4. Class Activity E: Products &amp; groupBy (objects.js)</w:t>
      </w:r>
    </w:p>
    <w:p>
      <w:pPr>
        <w:spacing w:before="0" w:after="80" w:line="276" w:lineRule="auto"/>
      </w:pPr>
      <w:r>
        <w:rPr>
          <w:rFonts w:ascii="Helvetica" w:hAnsi="Helvetica"/>
          <w:color w:val="1E1E1E"/>
          <w:sz w:val="19"/>
        </w:rPr>
        <w:t>Filtered inStock products, calculated total price using reduce, and wrote groupBy using reduce to group products by category.</w:t>
      </w:r>
    </w:p>
    <w:p>
      <w:pPr>
        <w:spacing w:before="80" w:after="20"/>
      </w:pPr>
      <w:r>
        <w:rPr>
          <w:b/>
          <w:color w:val="505050"/>
          <w:sz w:val="16"/>
        </w:rPr>
        <w:t>File: Week 5/objects.js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// Class Activity E</w:t>
              <w:br/>
              <w:t>const products = [</w:t>
              <w:br/>
              <w:t xml:space="preserve">    { id: 1, title: "Mechanical Keyboard", price: 85, category: "peripherals", inStock: true },</w:t>
              <w:br/>
              <w:t xml:space="preserve">    { id: 2, title: "USB-C Cable", price: 15, category: "cables", inStock: true },</w:t>
              <w:br/>
              <w:t xml:space="preserve">    { id: 3, title: "Gaming Mouse", price: 55, category: "peripherals", inStock: false },</w:t>
              <w:br/>
              <w:t xml:space="preserve">    { id: 4, title: "HDMI Cable", price: 25, category: "cables", inStock: true },</w:t>
              <w:br/>
              <w:t xml:space="preserve">    { id: 5, title: "Headphones", price: 120, category: "audio", inStock: true }</w:t>
              <w:br/>
              <w:t>];</w:t>
              <w:br/>
              <w:br/>
              <w:t>// 1. inStock titles</w:t>
              <w:br/>
              <w:t>const inStock = products.filter((p) =&gt; p.inStock).map((p) =&gt; p.title);</w:t>
              <w:br/>
              <w:t>console.log("In stock:", inStock);</w:t>
              <w:br/>
              <w:br/>
              <w:t>// 2. Total price</w:t>
              <w:br/>
              <w:t>const total = products.reduce((sum, p) =&gt; sum + p.price, 0);</w:t>
              <w:br/>
              <w:t>console.log("Total price:", total);</w:t>
              <w:br/>
              <w:br/>
              <w:t>// 3. groupBy using reduce</w:t>
              <w:br/>
              <w:t>const groupBy = (arr, key) =&gt;</w:t>
              <w:br/>
              <w:t xml:space="preserve">    arr.reduce((acc, item) =&gt; {</w:t>
              <w:br/>
              <w:t xml:space="preserve">        const k = item[key];</w:t>
              <w:br/>
              <w:t xml:space="preserve">        if (!acc[k]) acc[k] = [];</w:t>
              <w:br/>
              <w:t xml:space="preserve">        acc[k].push(item);</w:t>
              <w:br/>
              <w:t xml:space="preserve">        return acc;</w:t>
              <w:br/>
              <w:t xml:space="preserve">    }, {});</w:t>
              <w:br/>
              <w:br/>
              <w:t>console.log("Grouped by category:", groupBy(products, "category"));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Helvetica" w:hAnsi="Helvetica"/>
          <w:b/>
          <w:color w:val="0A0A0A"/>
          <w:sz w:val="22"/>
        </w:rPr>
        <w:t>5. Class Activity F &amp; Homework Task 4: Tip Calculator (calculator.js)</w:t>
      </w:r>
    </w:p>
    <w:p>
      <w:pPr>
        <w:spacing w:before="0" w:after="80" w:line="276" w:lineRule="auto"/>
      </w:pPr>
      <w:r>
        <w:rPr>
          <w:rFonts w:ascii="Helvetica" w:hAnsi="Helvetica"/>
          <w:color w:val="1E1E1E"/>
          <w:sz w:val="19"/>
        </w:rPr>
        <w:t>Wrote calculateBill with validation for amount, tip, and people. Wrapped error test cases in try/catch and added formatBill.</w:t>
      </w:r>
    </w:p>
    <w:p>
      <w:pPr>
        <w:spacing w:before="80" w:after="20"/>
      </w:pPr>
      <w:r>
        <w:rPr>
          <w:b/>
          <w:color w:val="505050"/>
          <w:sz w:val="16"/>
        </w:rPr>
        <w:t>File: Week 5/calculator.js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// Class Activity F &amp; Homework Task 4</w:t>
              <w:br/>
              <w:t>function calculateBill({ amount, tipPercent = 15, people = 1 } = {}) {</w:t>
              <w:br/>
              <w:t xml:space="preserve">    if (typeof amount !== "number" || amount &lt;= 0) {</w:t>
              <w:br/>
              <w:t xml:space="preserve">        throw new Error("Amount must be a number greater than 0");</w:t>
              <w:br/>
              <w:t xml:space="preserve">    }</w:t>
              <w:br/>
              <w:t xml:space="preserve">    if (typeof tipPercent !== "number" || tipPercent &lt; 0) {</w:t>
              <w:br/>
              <w:t xml:space="preserve">        throw new Error("Tip percentage must be a valid non-negative number");</w:t>
              <w:br/>
              <w:t xml:space="preserve">    }</w:t>
              <w:br/>
              <w:t xml:space="preserve">    if (!Number.isInteger(people) || people &lt; 1) {</w:t>
              <w:br/>
              <w:t xml:space="preserve">        throw new Error("People must be an integer of 1 or more");</w:t>
              <w:br/>
              <w:t xml:space="preserve">    }</w:t>
              <w:br/>
              <w:br/>
              <w:t xml:space="preserve">    const tipAmount = amount * (tipPercent / 100);</w:t>
              <w:br/>
              <w:t xml:space="preserve">    const totalAmount = amount + tipAmount;</w:t>
              <w:br/>
              <w:br/>
              <w:t xml:space="preserve">    return {</w:t>
              <w:br/>
              <w:t xml:space="preserve">        amount: Number(amount.toFixed(2)),</w:t>
              <w:br/>
              <w:t xml:space="preserve">        tipPercent,</w:t>
              <w:br/>
              <w:t xml:space="preserve">        tipAmount: Number(tipAmount.toFixed(2)),</w:t>
              <w:br/>
              <w:t xml:space="preserve">        totalAmount: Number(totalAmount.toFixed(2)),</w:t>
              <w:br/>
              <w:t xml:space="preserve">        people,</w:t>
              <w:br/>
              <w:t xml:space="preserve">        perPerson: Number((totalAmount / people).toFixed(2))</w:t>
              <w:br/>
              <w:t xml:space="preserve">    };</w:t>
              <w:br/>
              <w:t>}</w:t>
              <w:br/>
              <w:br/>
              <w:t>function formatBill(b) {</w:t>
              <w:br/>
              <w:t xml:space="preserve">    return `Subtotal: PKR ${b.amount}\nTip (${b.tipPercent}%): PKR ${b.tipAmount}\nTotal: PKR ${b.totalAmount}\nPeople: ${b.people}\nPer person: PKR ${b.perPerson}`;</w:t>
              <w:br/>
              <w:t>}</w:t>
              <w:br/>
              <w:br/>
              <w:t>// Happy path</w:t>
              <w:br/>
              <w:t>const bill = calculateBill({ amount: 2400, tipPercent: 10, people: 3 });</w:t>
              <w:br/>
              <w:t>console.log(bill);</w:t>
              <w:br/>
              <w:t>console.log(formatBill(bill));</w:t>
              <w:br/>
              <w:br/>
              <w:t>// Error tests</w:t>
              <w:br/>
              <w:t>try {</w:t>
              <w:br/>
              <w:t xml:space="preserve">    calculateBill({ amount: -100, tipPercent: 10, people: 2 });</w:t>
              <w:br/>
              <w:t>} catch (e) {</w:t>
              <w:br/>
              <w:t xml:space="preserve">    console.log("Caught:", e.message);</w:t>
              <w:br/>
              <w:t>}</w:t>
              <w:br/>
              <w:br/>
              <w:t>try {</w:t>
              <w:br/>
              <w:t xml:space="preserve">    calculateBill({ amount: 1500, tipPercent: 10, people: 0 });</w:t>
              <w:br/>
              <w:t>} catch (e) {</w:t>
              <w:br/>
              <w:t xml:space="preserve">    console.log("Caught:", e.message);</w:t>
              <w:br/>
              <w:t>}</w:t>
              <w:br/>
              <w:br/>
              <w:t>try {</w:t>
              <w:br/>
              <w:t xml:space="preserve">    calculateBill({ amount: 1000, tipPercent: "ten", people: 2 });</w:t>
              <w:br/>
              <w:t>} catch (e) {</w:t>
              <w:br/>
              <w:t xml:space="preserve">    console.log("Caught:", e.message);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Helvetica" w:hAnsi="Helvetica"/>
          <w:b/>
          <w:color w:val="0A0A0A"/>
          <w:sz w:val="22"/>
        </w:rPr>
        <w:t>6. In-Class Lab: Finish Fundamentals (lab.js)</w:t>
      </w:r>
    </w:p>
    <w:p>
      <w:pPr>
        <w:spacing w:before="0" w:after="80" w:line="276" w:lineRule="auto"/>
      </w:pPr>
      <w:r>
        <w:rPr>
          <w:rFonts w:ascii="Helvetica" w:hAnsi="Helvetica"/>
          <w:color w:val="1E1E1E"/>
          <w:sz w:val="19"/>
        </w:rPr>
        <w:t>Combined all lab requirements into one file. Runs with node without errors.</w:t>
      </w:r>
    </w:p>
    <w:p>
      <w:pPr>
        <w:spacing w:before="80" w:after="20"/>
      </w:pPr>
      <w:r>
        <w:rPr>
          <w:b/>
          <w:color w:val="505050"/>
          <w:sz w:val="16"/>
        </w:rPr>
        <w:t>File: Week 5/lab.js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// In-Class Lab: Finish the Fundamentals File (lab.js)</w:t>
              <w:br/>
              <w:br/>
              <w:t>// 1. Helpers</w:t>
              <w:br/>
              <w:t>const getInitials = (name) =&gt;</w:t>
              <w:br/>
              <w:t xml:space="preserve">    name.trim().split(/\s+/).map((w) =&gt; w[0].toUpperCase()).join("");</w:t>
              <w:br/>
              <w:br/>
              <w:t>const isPalindrome = (str) =&gt; {</w:t>
              <w:br/>
              <w:t xml:space="preserve">    const s = str.toLowerCase().replace(/[^a-z0-9]/g, "");</w:t>
              <w:br/>
              <w:t xml:space="preserve">    return s.length &gt; 0 &amp;&amp; s === s.split("").reverse().join("");</w:t>
              <w:br/>
              <w:t>};</w:t>
              <w:br/>
              <w:br/>
              <w:t>const countWords = (str) =&gt;</w:t>
              <w:br/>
              <w:t xml:space="preserve">    str.trim() === "" ? 0 : str.trim().split(/\s+/).length;</w:t>
              <w:br/>
              <w:br/>
              <w:t>console.log("Initials:", getInitials("Ayesha Khan"));</w:t>
              <w:br/>
              <w:t>console.log("Palindrome:", isPalindrome("Race car"));</w:t>
              <w:br/>
              <w:t>console.log("Words:", countWords("the quick brown fox"));</w:t>
              <w:br/>
              <w:br/>
              <w:t>// 2. Above-average students (no loops)</w:t>
              <w:br/>
              <w:t>const students = [</w:t>
              <w:br/>
              <w:t xml:space="preserve">    { name: "Ali", score: 82 },</w:t>
              <w:br/>
              <w:t xml:space="preserve">    { name: "Sara", score: 95 },</w:t>
              <w:br/>
              <w:t xml:space="preserve">    { name: "Ahmed", score: 68 },</w:t>
              <w:br/>
              <w:t xml:space="preserve">    { name: "Zainab", score: 77 },</w:t>
              <w:br/>
              <w:t xml:space="preserve">    { name: "Bilal", score: 91 },</w:t>
              <w:br/>
              <w:t xml:space="preserve">    { name: "Hamza", score: 45 }</w:t>
              <w:br/>
              <w:t>];</w:t>
              <w:br/>
              <w:t>const avg = students.reduce((sum, s) =&gt; sum + s.score, 0) / students.length;</w:t>
              <w:br/>
              <w:t>const aboveAvg = students.filter((s) =&gt; s.score &gt; avg).map((s) =&gt; s.name);</w:t>
              <w:br/>
              <w:t>console.log("Average:", avg.toFixed(2));</w:t>
              <w:br/>
              <w:t>console.log("Above Average:", aboveAvg);</w:t>
              <w:br/>
              <w:br/>
              <w:t>// 3. groupBy using reduce</w:t>
              <w:br/>
              <w:t>const products = [</w:t>
              <w:br/>
              <w:t xml:space="preserve">    { title: "Keyboard", category: "peripherals" },</w:t>
              <w:br/>
              <w:t xml:space="preserve">    { title: "Mouse", category: "peripherals" },</w:t>
              <w:br/>
              <w:t xml:space="preserve">    { title: "USB Cable", category: "cables" }</w:t>
              <w:br/>
              <w:t>];</w:t>
              <w:br/>
              <w:t>const groupBy = (arr, key) =&gt;</w:t>
              <w:br/>
              <w:t xml:space="preserve">    arr.reduce((acc, item) =&gt; {</w:t>
              <w:br/>
              <w:t xml:space="preserve">        (acc[item[key]] = acc[item[key]] || []).push(item);</w:t>
              <w:br/>
              <w:t xml:space="preserve">        return acc;</w:t>
              <w:br/>
              <w:t xml:space="preserve">    }, {});</w:t>
              <w:br/>
              <w:t>console.log("Grouped:", groupBy(products, "category"));</w:t>
              <w:br/>
              <w:br/>
              <w:t>// 4. calculateBill with validation + passing test for each error case</w:t>
              <w:br/>
              <w:t>function calculateBill({ amount, tipPercent = 15, people = 1 } = {}) {</w:t>
              <w:br/>
              <w:t xml:space="preserve">    if (typeof amount !== "number" || amount &lt;= 0) {</w:t>
              <w:br/>
              <w:t xml:space="preserve">        throw new Error("Invalid amount");</w:t>
              <w:br/>
              <w:t xml:space="preserve">    }</w:t>
              <w:br/>
              <w:t xml:space="preserve">    if (typeof tipPercent !== "number" || tipPercent &lt; 0) {</w:t>
              <w:br/>
              <w:t xml:space="preserve">        throw new Error("Invalid tip percentage");</w:t>
              <w:br/>
              <w:t xml:space="preserve">    }</w:t>
              <w:br/>
              <w:t xml:space="preserve">    if (!Number.isInteger(people) || people &lt; 1) {</w:t>
              <w:br/>
              <w:t xml:space="preserve">        throw new Error("Invalid people count");</w:t>
              <w:br/>
              <w:t xml:space="preserve">    }</w:t>
              <w:br/>
              <w:br/>
              <w:t xml:space="preserve">    const tip = amount * (tipPercent / 100);</w:t>
              <w:br/>
              <w:t xml:space="preserve">    const total = amount + tip;</w:t>
              <w:br/>
              <w:t xml:space="preserve">    return {</w:t>
              <w:br/>
              <w:t xml:space="preserve">        amount,</w:t>
              <w:br/>
              <w:t xml:space="preserve">        tipPercent,</w:t>
              <w:br/>
              <w:t xml:space="preserve">        total: Number(total.toFixed(2)),</w:t>
              <w:br/>
              <w:t xml:space="preserve">        perPerson: Number((total / people).toFixed(2))</w:t>
              <w:br/>
              <w:t xml:space="preserve">    };</w:t>
              <w:br/>
              <w:t>}</w:t>
              <w:br/>
              <w:br/>
              <w:t>console.log("Bill:", calculateBill({ amount: 2400, tipPercent: 10, people: 3 }));</w:t>
              <w:br/>
              <w:br/>
              <w:t>try {</w:t>
              <w:br/>
              <w:t xml:space="preserve">    calculateBill({ amount: -50, people: 2 });</w:t>
              <w:br/>
              <w:t>} catch (e) {</w:t>
              <w:br/>
              <w:t xml:space="preserve">    console.log("Caught:", e.message);</w:t>
              <w:br/>
              <w:t>}</w:t>
              <w:br/>
              <w:br/>
              <w:t>try {</w:t>
              <w:br/>
              <w:t xml:space="preserve">    calculateBill({ amount: 1000, people: 0 });</w:t>
              <w:br/>
              <w:t>} catch (e) {</w:t>
              <w:br/>
              <w:t xml:space="preserve">    console.log("Caught:", e.message);</w:t>
              <w:br/>
              <w:t>}</w:t>
              <w:br/>
              <w:br/>
              <w:t>try {</w:t>
              <w:br/>
              <w:t xml:space="preserve">    calculateBill({ amount: 1000, tipPercent: "ten", people: 2 });</w:t>
              <w:br/>
              <w:t>} catch (e) {</w:t>
              <w:br/>
              <w:t xml:space="preserve">    console.log("Caught:", e.message);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Helvetica" w:hAnsi="Helvetica"/>
          <w:b/>
          <w:color w:val="0A0A0A"/>
          <w:sz w:val="22"/>
        </w:rPr>
        <w:t>7. Homework Task 1: Gradebook Script (gradebook.js)</w:t>
      </w:r>
    </w:p>
    <w:p>
      <w:pPr>
        <w:spacing w:before="0" w:after="80" w:line="276" w:lineRule="auto"/>
      </w:pPr>
      <w:r>
        <w:rPr>
          <w:rFonts w:ascii="Helvetica" w:hAnsi="Helvetica"/>
          <w:color w:val="1E1E1E"/>
          <w:sz w:val="19"/>
        </w:rPr>
        <w:t>Calculated class average, highest/lowest scorer, pass rate, and sorted ranking using only array methods.</w:t>
      </w:r>
    </w:p>
    <w:p>
      <w:pPr>
        <w:spacing w:before="80" w:after="20"/>
      </w:pPr>
      <w:r>
        <w:rPr>
          <w:b/>
          <w:color w:val="505050"/>
          <w:sz w:val="16"/>
        </w:rPr>
        <w:t>File: Week 5/gradebook.js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// Homework Task 1: Gradebook Script</w:t>
              <w:br/>
              <w:t>const students = [</w:t>
              <w:br/>
              <w:t xml:space="preserve">    { name: "Muhammad Tayyab", score: 94 },</w:t>
              <w:br/>
              <w:t xml:space="preserve">    { name: "Ayesha Khan", score: 88 },</w:t>
              <w:br/>
              <w:t xml:space="preserve">    { name: "Bilal Ahmed", score: 76 },</w:t>
              <w:br/>
              <w:t xml:space="preserve">    { name: "Zainab Fatima", score: 91 },</w:t>
              <w:br/>
              <w:t xml:space="preserve">    { name: "Hamza Tariq", score: 48 },</w:t>
              <w:br/>
              <w:t xml:space="preserve">    { name: "Sara Noor", score: 83 },</w:t>
              <w:br/>
              <w:t xml:space="preserve">    { name: "Usman Ali", score: 62 },</w:t>
              <w:br/>
              <w:t xml:space="preserve">    { name: "Dua Malik", score: 42 }</w:t>
              <w:br/>
              <w:t>];</w:t>
              <w:br/>
              <w:br/>
              <w:t>const total = students.reduce((sum, s) =&gt; sum + s.score, 0);</w:t>
              <w:br/>
              <w:t>const avg = total / students.length;</w:t>
              <w:br/>
              <w:t>const highest = students.reduce((max, s) =&gt; (s.score &gt; max.score ? s : max));</w:t>
              <w:br/>
              <w:t>const lowest = students.reduce((min, s) =&gt; (s.score &lt; min.score ? s : min));</w:t>
              <w:br/>
              <w:t>const passRate = (students.filter((s) =&gt; s.score &gt;= 50).length / students.length) * 100;</w:t>
              <w:br/>
              <w:t>const sorted = [...students].sort((a, b) =&gt; b.score - a.score);</w:t>
              <w:br/>
              <w:br/>
              <w:t>console.log("Class Average:", avg);</w:t>
              <w:br/>
              <w:t>console.log("Highest Scorer:", highest.name, `(${highest.score})`);</w:t>
              <w:br/>
              <w:t>console.log("Lowest Scorer:", lowest.name, `(${lowest.score})`);</w:t>
              <w:br/>
              <w:t>console.log("Pass Rate:", `${passRate}%`);</w:t>
              <w:br/>
              <w:t>console.log("Sorted:", sorted.map((s) =&gt; `${s.name}: ${s.score}`));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Helvetica" w:hAnsi="Helvetica"/>
          <w:b/>
          <w:color w:val="0A0A0A"/>
          <w:sz w:val="22"/>
        </w:rPr>
        <w:t>8. Homework Task 2: Predict Before You Run (predict.txt)</w:t>
      </w:r>
    </w:p>
    <w:p>
      <w:pPr>
        <w:spacing w:before="0" w:after="80" w:line="276" w:lineRule="auto"/>
      </w:pPr>
      <w:r>
        <w:rPr>
          <w:rFonts w:ascii="Helvetica" w:hAnsi="Helvetica"/>
          <w:color w:val="1E1E1E"/>
          <w:sz w:val="19"/>
        </w:rPr>
        <w:t>Predictions and actual outputs for loose equality, strict equality, type coercion, and array sorting.</w:t>
      </w:r>
    </w:p>
    <w:p>
      <w:pPr>
        <w:spacing w:before="80" w:after="20"/>
      </w:pPr>
      <w:r>
        <w:rPr>
          <w:b/>
          <w:color w:val="505050"/>
          <w:sz w:val="16"/>
        </w:rPr>
        <w:t>File: Week 5/predict.txt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141414"/>
                <w:sz w:val="16"/>
              </w:rPr>
              <w:t>Task 2 Predictions and Explanations</w:t>
              <w:br/>
              <w:br/>
              <w:t>1. 0 == false</w:t>
              <w:br/>
              <w:t>Prediction: true</w:t>
              <w:br/>
              <w:t>Output: true</w:t>
              <w:br/>
              <w:t>Reason: Loose equality coerces false to 0, so 0 == 0.</w:t>
              <w:br/>
              <w:br/>
              <w:t>2. 0 === false</w:t>
              <w:br/>
              <w:t>Prediction: false</w:t>
              <w:br/>
              <w:t>Output: false</w:t>
              <w:br/>
              <w:t>Reason: Strict equality checks type without coercion (number !== boolean).</w:t>
              <w:br/>
              <w:br/>
              <w:t>3. [] == false</w:t>
              <w:br/>
              <w:t>Prediction: true</w:t>
              <w:br/>
              <w:t>Output: true</w:t>
              <w:br/>
              <w:t>Reason: [] converts to "" which coerces to 0, so 0 == 0.</w:t>
              <w:br/>
              <w:br/>
              <w:t>4. [] == ![]</w:t>
              <w:br/>
              <w:t>Prediction: true</w:t>
              <w:br/>
              <w:t>Output: true</w:t>
              <w:br/>
              <w:t>Reason: ![] is false because arrays are truthy. Then [] == false becomes true.</w:t>
              <w:br/>
              <w:br/>
              <w:t>5. null == undefined</w:t>
              <w:br/>
              <w:t>Prediction: true</w:t>
              <w:br/>
              <w:t>Output: true</w:t>
              <w:br/>
              <w:t>Reason: In JavaScript null and undefined are loosely equal by specification.</w:t>
              <w:br/>
              <w:br/>
              <w:t>6. null === undefined</w:t>
              <w:br/>
              <w:t>Prediction: false</w:t>
              <w:br/>
              <w:t>Output: false</w:t>
              <w:br/>
              <w:t>Reason: Different types (null vs undefined).</w:t>
              <w:br/>
              <w:br/>
              <w:t>7. typeof NaN</w:t>
              <w:br/>
              <w:t>Prediction: number</w:t>
              <w:br/>
              <w:t>Output: number</w:t>
              <w:br/>
              <w:t>Reason: In JS, NaN is still classified as a numeric type.</w:t>
              <w:br/>
              <w:br/>
              <w:t>8. 0 || 42 vs 0 ?? 42</w:t>
              <w:br/>
              <w:t>Prediction: 42 vs 0</w:t>
              <w:br/>
              <w:t>Output: 42 vs 0</w:t>
              <w:br/>
              <w:t>Reason: || treats 0 as falsy, but ?? only checks for null or undefined.</w:t>
              <w:br/>
              <w:br/>
              <w:t>9. [10, 2, 5, 1].sort()</w:t>
              <w:br/>
              <w:t>Prediction: [1, 10, 2, 5]</w:t>
              <w:br/>
              <w:t>Output: [1, 10, 2, 5]</w:t>
              <w:br/>
              <w:t>Reason: Default sort converts elements to strings and sorts alphabetically ("10" comes before "2").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787878"/>
        <w:sz w:val="16"/>
      </w:rPr>
      <w:t>Department of Computer Science (5th Semester)</w:t>
      <w:tab/>
      <w:tab/>
      <w:t>Lab 05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Web Engineering Lab 05: Muhammad Tayyab (023-24-0118)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