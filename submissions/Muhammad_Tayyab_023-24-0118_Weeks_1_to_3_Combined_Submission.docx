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sz w:val="32"/>
        </w:rPr>
        <w:t>Web Engineering Lab Report Portfolio</w:t>
      </w:r>
    </w:p>
    <w:p>
      <w:pPr>
        <w:spacing w:after="200"/>
        <w:jc w:val="center"/>
      </w:pPr>
      <w:r>
        <w:rPr>
          <w:color w:val="505050"/>
          <w:sz w:val="22"/>
        </w:rPr>
        <w:t>Week 01 to Week 03 Lab Submissions</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Weeks 01 to 03 Combined</w:t>
            </w:r>
          </w:p>
        </w:tc>
      </w:tr>
    </w:tbl>
    <w:p>
      <w:pPr>
        <w:spacing w:after="80"/>
      </w:pPr>
    </w:p>
    <w:p>
      <w:pPr>
        <w:keepNext/>
        <w:spacing w:before="200" w:after="60"/>
      </w:pPr>
      <w:r>
        <w:rPr>
          <w:b/>
          <w:color w:val="141414"/>
          <w:sz w:val="22"/>
        </w:rPr>
        <w:t>Portfolio Overview</w:t>
      </w:r>
    </w:p>
    <w:p>
      <w:pPr>
        <w:spacing w:before="0" w:after="80" w:line="276" w:lineRule="auto"/>
      </w:pPr>
      <w:r>
        <w:rPr>
          <w:color w:val="323232"/>
          <w:sz w:val="19"/>
        </w:rPr>
        <w:t>This document contains my completed lab submissions for Web Engineering (Weeks 1 to 3). It includes all in-class activities, source code, DevTools testing, and homework tasks for:</w:t>
        <w:br/>
        <w:t>• Week 01: How the Web Works, Toolchain Setup &amp; DevTools Drills</w:t>
        <w:br/>
        <w:t>• Week 02: Semantic HTML5, Forms, Data Tables &amp; Validation</w:t>
        <w:br/>
        <w:t>• Week 03: CSS Fundamentals, Box Model, Selectors &amp; Specificity</w:t>
      </w:r>
    </w:p>
    <w:p>
      <w:r>
        <w:br w:type="page"/>
      </w:r>
    </w:p>
    <w:p>
      <w:pPr>
        <w:spacing w:before="0" w:after="40"/>
        <w:jc w:val="center"/>
      </w:pPr>
      <w:r>
        <w:rPr>
          <w:b/>
          <w:sz w:val="30"/>
        </w:rPr>
        <w:t>Web Engineering — Lab 01 Report</w:t>
      </w:r>
    </w:p>
    <w:p>
      <w:pPr>
        <w:spacing w:after="160"/>
        <w:jc w:val="center"/>
      </w:pPr>
      <w:r>
        <w:rPr>
          <w:color w:val="505050"/>
          <w:sz w:val="21"/>
        </w:rPr>
        <w:t>How the Web Works, Tools Setup &amp; DevTools Basics</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 01: How the Web Works</w:t>
            </w:r>
          </w:p>
        </w:tc>
      </w:tr>
    </w:tbl>
    <w:p>
      <w:pPr>
        <w:spacing w:after="80"/>
      </w:pPr>
    </w:p>
    <w:p>
      <w:pPr>
        <w:keepNext/>
        <w:spacing w:before="200" w:after="60"/>
      </w:pPr>
      <w:r>
        <w:rPr>
          <w:b/>
          <w:color w:val="141414"/>
          <w:sz w:val="22"/>
        </w:rPr>
        <w:t>1. Lab Summary &amp; What We Covered</w:t>
      </w:r>
    </w:p>
    <w:p>
      <w:pPr>
        <w:spacing w:before="0" w:after="80" w:line="276" w:lineRule="auto"/>
      </w:pPr>
      <w:r>
        <w:rPr>
          <w:color w:val="323232"/>
          <w:sz w:val="19"/>
        </w:rPr>
        <w:t>In this first lab, we learned the basics of how the web works, how browsers communicate with servers, how URLs are structured, and how to use Chrome DevTools. We also installed and set up Node.js, npm, Git, and VS Code extensions (Live Server and Prettier), and created our first HTML page.</w:t>
      </w:r>
    </w:p>
    <w:p>
      <w:pPr>
        <w:keepNext/>
        <w:spacing w:before="200" w:after="60"/>
      </w:pPr>
      <w:r>
        <w:rPr>
          <w:b/>
          <w:color w:val="141414"/>
          <w:sz w:val="22"/>
        </w:rPr>
        <w:t>2. Warm-up &amp; Client vs Server (Activity A)</w:t>
      </w:r>
    </w:p>
    <w:p>
      <w:pPr>
        <w:spacing w:before="0" w:after="80" w:line="276" w:lineRule="auto"/>
      </w:pPr>
      <w:r>
        <w:rPr>
          <w:b/>
          <w:sz w:val="19"/>
        </w:rPr>
        <w:t xml:space="preserve">Warm-up: </w:t>
      </w:r>
      <w:r>
        <w:rPr>
          <w:color w:val="323232"/>
          <w:sz w:val="19"/>
        </w:rPr>
        <w:t>I opened YouTube/Google in Chrome, pressed F12 to open DevTools, and checked the Network tab. I saw around 40 requests loading, with status 200 OK for HTML and scripts.</w:t>
      </w:r>
    </w:p>
    <w:p>
      <w:pPr>
        <w:spacing w:before="0" w:after="80" w:line="276" w:lineRule="auto"/>
      </w:pPr>
      <w:r>
        <w:rPr>
          <w:b/>
          <w:sz w:val="19"/>
        </w:rPr>
        <w:t xml:space="preserve">Client vs Server: </w:t>
      </w:r>
      <w:r>
        <w:rPr>
          <w:color w:val="323232"/>
          <w:sz w:val="19"/>
        </w:rPr>
        <w:t>The web works as a conversation between two sides:</w:t>
        <w:br/>
        <w:t>• Client (Frontend): Runs in the browser (HTML, CSS, JavaScript). It displays the page to the user and sends requests.</w:t>
        <w:br/>
        <w:t>• Server (Backend): Runs on another computer (Node.js, Express, Database). It handles requests, logic, and sends back data.</w:t>
      </w:r>
    </w:p>
    <w:p>
      <w:pPr>
        <w:keepNext/>
        <w:spacing w:before="200" w:after="60"/>
      </w:pPr>
      <w:r>
        <w:rPr>
          <w:b/>
          <w:color w:val="141414"/>
          <w:sz w:val="22"/>
        </w:rPr>
        <w:t>3. Anatomy of a URL (Activity B)</w:t>
      </w:r>
    </w:p>
    <w:p>
      <w:pPr>
        <w:spacing w:before="0" w:after="80" w:line="276" w:lineRule="auto"/>
      </w:pPr>
      <w:r>
        <w:rPr>
          <w:color w:val="323232"/>
          <w:sz w:val="19"/>
        </w:rPr>
        <w:t>Example URL: https://api.example.com:443/products/42?sort=price#reviews</w:t>
      </w:r>
    </w:p>
    <w:tbl>
      <w:tblPr>
        <w:tblW w:type="auto" w:w="0"/>
        <w:jc w:val="center"/>
        <w:tblLayout w:type="fixed"/>
        <w:tblLook w:firstColumn="1" w:firstRow="1" w:lastColumn="0" w:lastRow="0" w:noHBand="0" w:noVBand="1" w:val="04A0"/>
      </w:tblPr>
      <w:tblGrid>
        <w:gridCol w:w="3408"/>
        <w:gridCol w:w="3408"/>
        <w:gridCol w:w="3408"/>
      </w:tblGrid>
      <w:tr>
        <w:tc>
          <w:tcPr>
            <w:tcW w:type="dxa" w:w="1728"/>
            <w:shd w:fill="EAEAEA"/>
            <w:tcMar>
              <w:top w:w="50" w:type="dxa"/>
              <w:bottom w:w="50" w:type="dxa"/>
              <w:left w:w="80" w:type="dxa"/>
              <w:right w:w="80" w:type="dxa"/>
            </w:tcMar>
          </w:tcPr>
          <w:p>
            <w:pPr>
              <w:spacing w:before="0" w:after="0"/>
            </w:pPr>
            <w:r>
              <w:rPr>
                <w:b/>
                <w:sz w:val="17"/>
              </w:rPr>
              <w:t>Part</w:t>
            </w:r>
          </w:p>
        </w:tc>
        <w:tc>
          <w:tcPr>
            <w:tcW w:type="dxa" w:w="2592"/>
            <w:shd w:fill="EAEAEA"/>
            <w:tcMar>
              <w:top w:w="50" w:type="dxa"/>
              <w:bottom w:w="50" w:type="dxa"/>
              <w:left w:w="80" w:type="dxa"/>
              <w:right w:w="80" w:type="dxa"/>
            </w:tcMar>
          </w:tcPr>
          <w:p>
            <w:pPr>
              <w:spacing w:before="0" w:after="0"/>
            </w:pPr>
            <w:r>
              <w:rPr>
                <w:b/>
                <w:sz w:val="17"/>
              </w:rPr>
              <w:t>Value</w:t>
            </w:r>
          </w:p>
        </w:tc>
        <w:tc>
          <w:tcPr>
            <w:tcW w:type="dxa" w:w="5040"/>
            <w:shd w:fill="EAEAEA"/>
            <w:tcMar>
              <w:top w:w="50" w:type="dxa"/>
              <w:bottom w:w="50" w:type="dxa"/>
              <w:left w:w="80" w:type="dxa"/>
              <w:right w:w="80" w:type="dxa"/>
            </w:tcMar>
          </w:tcPr>
          <w:p>
            <w:pPr>
              <w:spacing w:before="0" w:after="0"/>
            </w:pPr>
            <w:r>
              <w:rPr>
                <w:b/>
                <w:sz w:val="17"/>
              </w:rPr>
              <w:t>What it means</w:t>
            </w:r>
          </w:p>
        </w:tc>
      </w:tr>
      <w:tr>
        <w:tc>
          <w:tcPr>
            <w:tcW w:type="dxa" w:w="1728"/>
            <w:tcMar>
              <w:top w:w="40" w:type="dxa"/>
              <w:bottom w:w="40" w:type="dxa"/>
              <w:left w:w="80" w:type="dxa"/>
              <w:right w:w="80" w:type="dxa"/>
            </w:tcMar>
          </w:tcPr>
          <w:p>
            <w:pPr>
              <w:spacing w:before="0" w:after="0"/>
            </w:pPr>
            <w:r>
              <w:rPr>
                <w:b/>
                <w:sz w:val="17"/>
              </w:rPr>
              <w:t>Protocol</w:t>
            </w:r>
          </w:p>
        </w:tc>
        <w:tc>
          <w:tcPr>
            <w:tcW w:type="dxa" w:w="2592"/>
            <w:tcMar>
              <w:top w:w="40" w:type="dxa"/>
              <w:bottom w:w="40" w:type="dxa"/>
              <w:left w:w="80" w:type="dxa"/>
              <w:right w:w="80" w:type="dxa"/>
            </w:tcMar>
          </w:tcPr>
          <w:p>
            <w:pPr>
              <w:spacing w:before="0" w:after="0"/>
            </w:pPr>
            <w:r>
              <w:rPr>
                <w:sz w:val="17"/>
              </w:rPr>
              <w:t>https://</w:t>
            </w:r>
          </w:p>
        </w:tc>
        <w:tc>
          <w:tcPr>
            <w:tcW w:type="dxa" w:w="5040"/>
            <w:tcMar>
              <w:top w:w="40" w:type="dxa"/>
              <w:bottom w:w="40" w:type="dxa"/>
              <w:left w:w="80" w:type="dxa"/>
              <w:right w:w="80" w:type="dxa"/>
            </w:tcMar>
          </w:tcPr>
          <w:p>
            <w:pPr>
              <w:spacing w:before="0" w:after="0"/>
            </w:pPr>
            <w:r>
              <w:rPr>
                <w:sz w:val="17"/>
              </w:rPr>
              <w:t>Secure HTTP protocol with TLS encryption.</w:t>
            </w:r>
          </w:p>
        </w:tc>
      </w:tr>
      <w:tr>
        <w:tc>
          <w:tcPr>
            <w:tcW w:type="dxa" w:w="1728"/>
            <w:tcMar>
              <w:top w:w="40" w:type="dxa"/>
              <w:bottom w:w="40" w:type="dxa"/>
              <w:left w:w="80" w:type="dxa"/>
              <w:right w:w="80" w:type="dxa"/>
            </w:tcMar>
          </w:tcPr>
          <w:p>
            <w:pPr>
              <w:spacing w:before="0" w:after="0"/>
            </w:pPr>
            <w:r>
              <w:rPr>
                <w:b/>
                <w:sz w:val="17"/>
              </w:rPr>
              <w:t>Host / Domain</w:t>
            </w:r>
          </w:p>
        </w:tc>
        <w:tc>
          <w:tcPr>
            <w:tcW w:type="dxa" w:w="2592"/>
            <w:tcMar>
              <w:top w:w="40" w:type="dxa"/>
              <w:bottom w:w="40" w:type="dxa"/>
              <w:left w:w="80" w:type="dxa"/>
              <w:right w:w="80" w:type="dxa"/>
            </w:tcMar>
          </w:tcPr>
          <w:p>
            <w:pPr>
              <w:spacing w:before="0" w:after="0"/>
            </w:pPr>
            <w:r>
              <w:rPr>
                <w:sz w:val="17"/>
              </w:rPr>
              <w:t>api.example.com</w:t>
            </w:r>
          </w:p>
        </w:tc>
        <w:tc>
          <w:tcPr>
            <w:tcW w:type="dxa" w:w="5040"/>
            <w:tcMar>
              <w:top w:w="40" w:type="dxa"/>
              <w:bottom w:w="40" w:type="dxa"/>
              <w:left w:w="80" w:type="dxa"/>
              <w:right w:w="80" w:type="dxa"/>
            </w:tcMar>
          </w:tcPr>
          <w:p>
            <w:pPr>
              <w:spacing w:before="0" w:after="0"/>
            </w:pPr>
            <w:r>
              <w:rPr>
                <w:sz w:val="17"/>
              </w:rPr>
              <w:t>The server address (resolved to IP via DNS).</w:t>
            </w:r>
          </w:p>
        </w:tc>
      </w:tr>
      <w:tr>
        <w:tc>
          <w:tcPr>
            <w:tcW w:type="dxa" w:w="1728"/>
            <w:tcMar>
              <w:top w:w="40" w:type="dxa"/>
              <w:bottom w:w="40" w:type="dxa"/>
              <w:left w:w="80" w:type="dxa"/>
              <w:right w:w="80" w:type="dxa"/>
            </w:tcMar>
          </w:tcPr>
          <w:p>
            <w:pPr>
              <w:spacing w:before="0" w:after="0"/>
            </w:pPr>
            <w:r>
              <w:rPr>
                <w:b/>
                <w:sz w:val="17"/>
              </w:rPr>
              <w:t>Port</w:t>
            </w:r>
          </w:p>
        </w:tc>
        <w:tc>
          <w:tcPr>
            <w:tcW w:type="dxa" w:w="2592"/>
            <w:tcMar>
              <w:top w:w="40" w:type="dxa"/>
              <w:bottom w:w="40" w:type="dxa"/>
              <w:left w:w="80" w:type="dxa"/>
              <w:right w:w="80" w:type="dxa"/>
            </w:tcMar>
          </w:tcPr>
          <w:p>
            <w:pPr>
              <w:spacing w:before="0" w:after="0"/>
            </w:pPr>
            <w:r>
              <w:rPr>
                <w:sz w:val="17"/>
              </w:rPr>
              <w:t>:443</w:t>
            </w:r>
          </w:p>
        </w:tc>
        <w:tc>
          <w:tcPr>
            <w:tcW w:type="dxa" w:w="5040"/>
            <w:tcMar>
              <w:top w:w="40" w:type="dxa"/>
              <w:bottom w:w="40" w:type="dxa"/>
              <w:left w:w="80" w:type="dxa"/>
              <w:right w:w="80" w:type="dxa"/>
            </w:tcMar>
          </w:tcPr>
          <w:p>
            <w:pPr>
              <w:spacing w:before="0" w:after="0"/>
            </w:pPr>
            <w:r>
              <w:rPr>
                <w:sz w:val="17"/>
              </w:rPr>
              <w:t>Port number (443 for HTTPS, 80 for HTTP, 5500 for Live Server).</w:t>
            </w:r>
          </w:p>
        </w:tc>
      </w:tr>
      <w:tr>
        <w:tc>
          <w:tcPr>
            <w:tcW w:type="dxa" w:w="1728"/>
            <w:tcMar>
              <w:top w:w="40" w:type="dxa"/>
              <w:bottom w:w="40" w:type="dxa"/>
              <w:left w:w="80" w:type="dxa"/>
              <w:right w:w="80" w:type="dxa"/>
            </w:tcMar>
          </w:tcPr>
          <w:p>
            <w:pPr>
              <w:spacing w:before="0" w:after="0"/>
            </w:pPr>
            <w:r>
              <w:rPr>
                <w:b/>
                <w:sz w:val="17"/>
              </w:rPr>
              <w:t>Path</w:t>
            </w:r>
          </w:p>
        </w:tc>
        <w:tc>
          <w:tcPr>
            <w:tcW w:type="dxa" w:w="2592"/>
            <w:tcMar>
              <w:top w:w="40" w:type="dxa"/>
              <w:bottom w:w="40" w:type="dxa"/>
              <w:left w:w="80" w:type="dxa"/>
              <w:right w:w="80" w:type="dxa"/>
            </w:tcMar>
          </w:tcPr>
          <w:p>
            <w:pPr>
              <w:spacing w:before="0" w:after="0"/>
            </w:pPr>
            <w:r>
              <w:rPr>
                <w:sz w:val="17"/>
              </w:rPr>
              <w:t>/products/42</w:t>
            </w:r>
          </w:p>
        </w:tc>
        <w:tc>
          <w:tcPr>
            <w:tcW w:type="dxa" w:w="5040"/>
            <w:tcMar>
              <w:top w:w="40" w:type="dxa"/>
              <w:bottom w:w="40" w:type="dxa"/>
              <w:left w:w="80" w:type="dxa"/>
              <w:right w:w="80" w:type="dxa"/>
            </w:tcMar>
          </w:tcPr>
          <w:p>
            <w:pPr>
              <w:spacing w:before="0" w:after="0"/>
            </w:pPr>
            <w:r>
              <w:rPr>
                <w:sz w:val="17"/>
              </w:rPr>
              <w:t>Path to the specific resource on the server.</w:t>
            </w:r>
          </w:p>
        </w:tc>
      </w:tr>
      <w:tr>
        <w:tc>
          <w:tcPr>
            <w:tcW w:type="dxa" w:w="1728"/>
            <w:tcMar>
              <w:top w:w="40" w:type="dxa"/>
              <w:bottom w:w="40" w:type="dxa"/>
              <w:left w:w="80" w:type="dxa"/>
              <w:right w:w="80" w:type="dxa"/>
            </w:tcMar>
          </w:tcPr>
          <w:p>
            <w:pPr>
              <w:spacing w:before="0" w:after="0"/>
            </w:pPr>
            <w:r>
              <w:rPr>
                <w:b/>
                <w:sz w:val="17"/>
              </w:rPr>
              <w:t>Query</w:t>
            </w:r>
          </w:p>
        </w:tc>
        <w:tc>
          <w:tcPr>
            <w:tcW w:type="dxa" w:w="2592"/>
            <w:tcMar>
              <w:top w:w="40" w:type="dxa"/>
              <w:bottom w:w="40" w:type="dxa"/>
              <w:left w:w="80" w:type="dxa"/>
              <w:right w:w="80" w:type="dxa"/>
            </w:tcMar>
          </w:tcPr>
          <w:p>
            <w:pPr>
              <w:spacing w:before="0" w:after="0"/>
            </w:pPr>
            <w:r>
              <w:rPr>
                <w:sz w:val="17"/>
              </w:rPr>
              <w:t>?sort=price</w:t>
            </w:r>
          </w:p>
        </w:tc>
        <w:tc>
          <w:tcPr>
            <w:tcW w:type="dxa" w:w="5040"/>
            <w:tcMar>
              <w:top w:w="40" w:type="dxa"/>
              <w:bottom w:w="40" w:type="dxa"/>
              <w:left w:w="80" w:type="dxa"/>
              <w:right w:w="80" w:type="dxa"/>
            </w:tcMar>
          </w:tcPr>
          <w:p>
            <w:pPr>
              <w:spacing w:before="0" w:after="0"/>
            </w:pPr>
            <w:r>
              <w:rPr>
                <w:sz w:val="17"/>
              </w:rPr>
              <w:t>Extra parameters sent to server for filtering or search.</w:t>
            </w:r>
          </w:p>
        </w:tc>
      </w:tr>
      <w:tr>
        <w:tc>
          <w:tcPr>
            <w:tcW w:type="dxa" w:w="1728"/>
            <w:tcMar>
              <w:top w:w="40" w:type="dxa"/>
              <w:bottom w:w="40" w:type="dxa"/>
              <w:left w:w="80" w:type="dxa"/>
              <w:right w:w="80" w:type="dxa"/>
            </w:tcMar>
          </w:tcPr>
          <w:p>
            <w:pPr>
              <w:spacing w:before="0" w:after="0"/>
            </w:pPr>
            <w:r>
              <w:rPr>
                <w:b/>
                <w:sz w:val="17"/>
              </w:rPr>
              <w:t>Fragment</w:t>
            </w:r>
          </w:p>
        </w:tc>
        <w:tc>
          <w:tcPr>
            <w:tcW w:type="dxa" w:w="2592"/>
            <w:tcMar>
              <w:top w:w="40" w:type="dxa"/>
              <w:bottom w:w="40" w:type="dxa"/>
              <w:left w:w="80" w:type="dxa"/>
              <w:right w:w="80" w:type="dxa"/>
            </w:tcMar>
          </w:tcPr>
          <w:p>
            <w:pPr>
              <w:spacing w:before="0" w:after="0"/>
            </w:pPr>
            <w:r>
              <w:rPr>
                <w:sz w:val="17"/>
              </w:rPr>
              <w:t>#reviews</w:t>
            </w:r>
          </w:p>
        </w:tc>
        <w:tc>
          <w:tcPr>
            <w:tcW w:type="dxa" w:w="5040"/>
            <w:tcMar>
              <w:top w:w="40" w:type="dxa"/>
              <w:bottom w:w="40" w:type="dxa"/>
              <w:left w:w="80" w:type="dxa"/>
              <w:right w:w="80" w:type="dxa"/>
            </w:tcMar>
          </w:tcPr>
          <w:p>
            <w:pPr>
              <w:spacing w:before="0" w:after="0"/>
            </w:pPr>
            <w:r>
              <w:rPr>
                <w:sz w:val="17"/>
              </w:rPr>
              <w:t>Jump link to an anchor on the page (client-side only).</w:t>
            </w:r>
          </w:p>
        </w:tc>
      </w:tr>
    </w:tbl>
    <w:p>
      <w:pPr>
        <w:spacing w:after="80"/>
      </w:pPr>
    </w:p>
    <w:p>
      <w:pPr>
        <w:keepNext/>
        <w:spacing w:before="200" w:after="60"/>
      </w:pPr>
      <w:r>
        <w:rPr>
          <w:b/>
          <w:color w:val="141414"/>
          <w:sz w:val="22"/>
        </w:rPr>
        <w:t>4. HTTP Status Codes (Activity C)</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152"/>
            <w:shd w:fill="EAEAEA"/>
            <w:tcMar>
              <w:top w:w="50" w:type="dxa"/>
              <w:bottom w:w="50" w:type="dxa"/>
              <w:left w:w="80" w:type="dxa"/>
              <w:right w:w="80" w:type="dxa"/>
            </w:tcMar>
          </w:tcPr>
          <w:p>
            <w:pPr>
              <w:spacing w:before="0" w:after="0"/>
            </w:pPr>
            <w:r>
              <w:rPr>
                <w:b/>
                <w:sz w:val="17"/>
              </w:rPr>
              <w:t>Family</w:t>
            </w:r>
          </w:p>
        </w:tc>
        <w:tc>
          <w:tcPr>
            <w:tcW w:type="dxa" w:w="1440"/>
            <w:shd w:fill="EAEAEA"/>
            <w:tcMar>
              <w:top w:w="50" w:type="dxa"/>
              <w:bottom w:w="50" w:type="dxa"/>
              <w:left w:w="80" w:type="dxa"/>
              <w:right w:w="80" w:type="dxa"/>
            </w:tcMar>
          </w:tcPr>
          <w:p>
            <w:pPr>
              <w:spacing w:before="0" w:after="0"/>
            </w:pPr>
            <w:r>
              <w:rPr>
                <w:b/>
                <w:sz w:val="17"/>
              </w:rPr>
              <w:t>Codes</w:t>
            </w:r>
          </w:p>
        </w:tc>
        <w:tc>
          <w:tcPr>
            <w:tcW w:type="dxa" w:w="3312"/>
            <w:shd w:fill="EAEAEA"/>
            <w:tcMar>
              <w:top w:w="50" w:type="dxa"/>
              <w:bottom w:w="50" w:type="dxa"/>
              <w:left w:w="80" w:type="dxa"/>
              <w:right w:w="80" w:type="dxa"/>
            </w:tcMar>
          </w:tcPr>
          <w:p>
            <w:pPr>
              <w:spacing w:before="0" w:after="0"/>
            </w:pPr>
            <w:r>
              <w:rPr>
                <w:b/>
                <w:sz w:val="17"/>
              </w:rPr>
              <w:t>Meaning</w:t>
            </w:r>
          </w:p>
        </w:tc>
        <w:tc>
          <w:tcPr>
            <w:tcW w:type="dxa" w:w="3456"/>
            <w:shd w:fill="EAEAEA"/>
            <w:tcMar>
              <w:top w:w="50" w:type="dxa"/>
              <w:bottom w:w="50" w:type="dxa"/>
              <w:left w:w="80" w:type="dxa"/>
              <w:right w:w="80" w:type="dxa"/>
            </w:tcMar>
          </w:tcPr>
          <w:p>
            <w:pPr>
              <w:spacing w:before="0" w:after="0"/>
            </w:pPr>
            <w:r>
              <w:rPr>
                <w:b/>
                <w:sz w:val="17"/>
              </w:rPr>
              <w:t>What to do</w:t>
            </w:r>
          </w:p>
        </w:tc>
      </w:tr>
      <w:tr>
        <w:tc>
          <w:tcPr>
            <w:tcW w:type="dxa" w:w="1152"/>
            <w:tcMar>
              <w:top w:w="40" w:type="dxa"/>
              <w:bottom w:w="40" w:type="dxa"/>
              <w:left w:w="80" w:type="dxa"/>
              <w:right w:w="80" w:type="dxa"/>
            </w:tcMar>
          </w:tcPr>
          <w:p>
            <w:pPr>
              <w:spacing w:before="0" w:after="0"/>
            </w:pPr>
            <w:r>
              <w:rPr>
                <w:b/>
                <w:sz w:val="17"/>
              </w:rPr>
              <w:t>2xx</w:t>
            </w:r>
          </w:p>
        </w:tc>
        <w:tc>
          <w:tcPr>
            <w:tcW w:type="dxa" w:w="1440"/>
            <w:tcMar>
              <w:top w:w="40" w:type="dxa"/>
              <w:bottom w:w="40" w:type="dxa"/>
              <w:left w:w="80" w:type="dxa"/>
              <w:right w:w="80" w:type="dxa"/>
            </w:tcMar>
          </w:tcPr>
          <w:p>
            <w:pPr>
              <w:spacing w:before="0" w:after="0"/>
            </w:pPr>
            <w:r>
              <w:rPr>
                <w:sz w:val="17"/>
              </w:rPr>
              <w:t>200 OK, 201</w:t>
            </w:r>
          </w:p>
        </w:tc>
        <w:tc>
          <w:tcPr>
            <w:tcW w:type="dxa" w:w="3312"/>
            <w:tcMar>
              <w:top w:w="40" w:type="dxa"/>
              <w:bottom w:w="40" w:type="dxa"/>
              <w:left w:w="80" w:type="dxa"/>
              <w:right w:w="80" w:type="dxa"/>
            </w:tcMar>
          </w:tcPr>
          <w:p>
            <w:pPr>
              <w:spacing w:before="0" w:after="0"/>
            </w:pPr>
            <w:r>
              <w:rPr>
                <w:sz w:val="17"/>
              </w:rPr>
              <w:t>Request succeeded.</w:t>
            </w:r>
          </w:p>
        </w:tc>
        <w:tc>
          <w:tcPr>
            <w:tcW w:type="dxa" w:w="3456"/>
            <w:tcMar>
              <w:top w:w="40" w:type="dxa"/>
              <w:bottom w:w="40" w:type="dxa"/>
              <w:left w:w="80" w:type="dxa"/>
              <w:right w:w="80" w:type="dxa"/>
            </w:tcMar>
          </w:tcPr>
          <w:p>
            <w:pPr>
              <w:spacing w:before="0" w:after="0"/>
            </w:pPr>
            <w:r>
              <w:rPr>
                <w:sz w:val="17"/>
              </w:rPr>
              <w:t>Page/data loaded normally.</w:t>
            </w:r>
          </w:p>
        </w:tc>
      </w:tr>
      <w:tr>
        <w:tc>
          <w:tcPr>
            <w:tcW w:type="dxa" w:w="1152"/>
            <w:tcMar>
              <w:top w:w="40" w:type="dxa"/>
              <w:bottom w:w="40" w:type="dxa"/>
              <w:left w:w="80" w:type="dxa"/>
              <w:right w:w="80" w:type="dxa"/>
            </w:tcMar>
          </w:tcPr>
          <w:p>
            <w:pPr>
              <w:spacing w:before="0" w:after="0"/>
            </w:pPr>
            <w:r>
              <w:rPr>
                <w:b/>
                <w:sz w:val="17"/>
              </w:rPr>
              <w:t>3xx</w:t>
            </w:r>
          </w:p>
        </w:tc>
        <w:tc>
          <w:tcPr>
            <w:tcW w:type="dxa" w:w="1440"/>
            <w:tcMar>
              <w:top w:w="40" w:type="dxa"/>
              <w:bottom w:w="40" w:type="dxa"/>
              <w:left w:w="80" w:type="dxa"/>
              <w:right w:w="80" w:type="dxa"/>
            </w:tcMar>
          </w:tcPr>
          <w:p>
            <w:pPr>
              <w:spacing w:before="0" w:after="0"/>
            </w:pPr>
            <w:r>
              <w:rPr>
                <w:sz w:val="17"/>
              </w:rPr>
              <w:t>301, 304</w:t>
            </w:r>
          </w:p>
        </w:tc>
        <w:tc>
          <w:tcPr>
            <w:tcW w:type="dxa" w:w="3312"/>
            <w:tcMar>
              <w:top w:w="40" w:type="dxa"/>
              <w:bottom w:w="40" w:type="dxa"/>
              <w:left w:w="80" w:type="dxa"/>
              <w:right w:w="80" w:type="dxa"/>
            </w:tcMar>
          </w:tcPr>
          <w:p>
            <w:pPr>
              <w:spacing w:before="0" w:after="0"/>
            </w:pPr>
            <w:r>
              <w:rPr>
                <w:sz w:val="17"/>
              </w:rPr>
              <w:t>Redirect / Loaded from cache.</w:t>
            </w:r>
          </w:p>
        </w:tc>
        <w:tc>
          <w:tcPr>
            <w:tcW w:type="dxa" w:w="3456"/>
            <w:tcMar>
              <w:top w:w="40" w:type="dxa"/>
              <w:bottom w:w="40" w:type="dxa"/>
              <w:left w:w="80" w:type="dxa"/>
              <w:right w:w="80" w:type="dxa"/>
            </w:tcMar>
          </w:tcPr>
          <w:p>
            <w:pPr>
              <w:spacing w:before="0" w:after="0"/>
            </w:pPr>
            <w:r>
              <w:rPr>
                <w:sz w:val="17"/>
              </w:rPr>
              <w:t>Browser uses cached file or follows new link.</w:t>
            </w:r>
          </w:p>
        </w:tc>
      </w:tr>
      <w:tr>
        <w:tc>
          <w:tcPr>
            <w:tcW w:type="dxa" w:w="1152"/>
            <w:tcMar>
              <w:top w:w="40" w:type="dxa"/>
              <w:bottom w:w="40" w:type="dxa"/>
              <w:left w:w="80" w:type="dxa"/>
              <w:right w:w="80" w:type="dxa"/>
            </w:tcMar>
          </w:tcPr>
          <w:p>
            <w:pPr>
              <w:spacing w:before="0" w:after="0"/>
            </w:pPr>
            <w:r>
              <w:rPr>
                <w:b/>
                <w:sz w:val="17"/>
              </w:rPr>
              <w:t>4xx</w:t>
            </w:r>
          </w:p>
        </w:tc>
        <w:tc>
          <w:tcPr>
            <w:tcW w:type="dxa" w:w="1440"/>
            <w:tcMar>
              <w:top w:w="40" w:type="dxa"/>
              <w:bottom w:w="40" w:type="dxa"/>
              <w:left w:w="80" w:type="dxa"/>
              <w:right w:w="80" w:type="dxa"/>
            </w:tcMar>
          </w:tcPr>
          <w:p>
            <w:pPr>
              <w:spacing w:before="0" w:after="0"/>
            </w:pPr>
            <w:r>
              <w:rPr>
                <w:sz w:val="17"/>
              </w:rPr>
              <w:t>400, 404</w:t>
            </w:r>
          </w:p>
        </w:tc>
        <w:tc>
          <w:tcPr>
            <w:tcW w:type="dxa" w:w="3312"/>
            <w:tcMar>
              <w:top w:w="40" w:type="dxa"/>
              <w:bottom w:w="40" w:type="dxa"/>
              <w:left w:w="80" w:type="dxa"/>
              <w:right w:w="80" w:type="dxa"/>
            </w:tcMar>
          </w:tcPr>
          <w:p>
            <w:pPr>
              <w:spacing w:before="0" w:after="0"/>
            </w:pPr>
            <w:r>
              <w:rPr>
                <w:sz w:val="17"/>
              </w:rPr>
              <w:t>Client error (wrong URL / bad request).</w:t>
            </w:r>
          </w:p>
        </w:tc>
        <w:tc>
          <w:tcPr>
            <w:tcW w:type="dxa" w:w="3456"/>
            <w:tcMar>
              <w:top w:w="40" w:type="dxa"/>
              <w:bottom w:w="40" w:type="dxa"/>
              <w:left w:w="80" w:type="dxa"/>
              <w:right w:w="80" w:type="dxa"/>
            </w:tcMar>
          </w:tcPr>
          <w:p>
            <w:pPr>
              <w:spacing w:before="0" w:after="0"/>
            </w:pPr>
            <w:r>
              <w:rPr>
                <w:sz w:val="17"/>
              </w:rPr>
              <w:t>Fix the URL or client request.</w:t>
            </w:r>
          </w:p>
        </w:tc>
      </w:tr>
      <w:tr>
        <w:tc>
          <w:tcPr>
            <w:tcW w:type="dxa" w:w="1152"/>
            <w:tcMar>
              <w:top w:w="40" w:type="dxa"/>
              <w:bottom w:w="40" w:type="dxa"/>
              <w:left w:w="80" w:type="dxa"/>
              <w:right w:w="80" w:type="dxa"/>
            </w:tcMar>
          </w:tcPr>
          <w:p>
            <w:pPr>
              <w:spacing w:before="0" w:after="0"/>
            </w:pPr>
            <w:r>
              <w:rPr>
                <w:b/>
                <w:sz w:val="17"/>
              </w:rPr>
              <w:t>5xx</w:t>
            </w:r>
          </w:p>
        </w:tc>
        <w:tc>
          <w:tcPr>
            <w:tcW w:type="dxa" w:w="1440"/>
            <w:tcMar>
              <w:top w:w="40" w:type="dxa"/>
              <w:bottom w:w="40" w:type="dxa"/>
              <w:left w:w="80" w:type="dxa"/>
              <w:right w:w="80" w:type="dxa"/>
            </w:tcMar>
          </w:tcPr>
          <w:p>
            <w:pPr>
              <w:spacing w:before="0" w:after="0"/>
            </w:pPr>
            <w:r>
              <w:rPr>
                <w:sz w:val="17"/>
              </w:rPr>
              <w:t>500, 502</w:t>
            </w:r>
          </w:p>
        </w:tc>
        <w:tc>
          <w:tcPr>
            <w:tcW w:type="dxa" w:w="3312"/>
            <w:tcMar>
              <w:top w:w="40" w:type="dxa"/>
              <w:bottom w:w="40" w:type="dxa"/>
              <w:left w:w="80" w:type="dxa"/>
              <w:right w:w="80" w:type="dxa"/>
            </w:tcMar>
          </w:tcPr>
          <w:p>
            <w:pPr>
              <w:spacing w:before="0" w:after="0"/>
            </w:pPr>
            <w:r>
              <w:rPr>
                <w:sz w:val="17"/>
              </w:rPr>
              <w:t>Server error (backend crashed).</w:t>
            </w:r>
          </w:p>
        </w:tc>
        <w:tc>
          <w:tcPr>
            <w:tcW w:type="dxa" w:w="3456"/>
            <w:tcMar>
              <w:top w:w="40" w:type="dxa"/>
              <w:bottom w:w="40" w:type="dxa"/>
              <w:left w:w="80" w:type="dxa"/>
              <w:right w:w="80" w:type="dxa"/>
            </w:tcMar>
          </w:tcPr>
          <w:p>
            <w:pPr>
              <w:spacing w:before="0" w:after="0"/>
            </w:pPr>
            <w:r>
              <w:rPr>
                <w:sz w:val="17"/>
              </w:rPr>
              <w:t>Fix the server code / database.</w:t>
            </w:r>
          </w:p>
        </w:tc>
      </w:tr>
    </w:tbl>
    <w:p>
      <w:pPr>
        <w:spacing w:after="80"/>
      </w:pPr>
    </w:p>
    <w:p>
      <w:pPr>
        <w:keepNext/>
        <w:spacing w:before="200" w:after="60"/>
      </w:pPr>
      <w:r>
        <w:rPr>
          <w:b/>
          <w:color w:val="141414"/>
          <w:sz w:val="22"/>
        </w:rPr>
        <w:t>5. Environment Setup Output (Activity D &amp; Homework 1)</w:t>
      </w:r>
    </w:p>
    <w:p>
      <w:pPr>
        <w:spacing w:before="80" w:after="20"/>
      </w:pPr>
      <w:r>
        <w:rPr>
          <w:b/>
          <w:color w:val="646464"/>
          <w:sz w:val="16"/>
        </w:rPr>
        <w:t>[Terminal Verification]</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node -v</w:t>
              <w:br/>
              <w:t>v20.18.0</w:t>
              <w:br/>
              <w:br/>
              <w:t>$ npm -v</w:t>
              <w:br/>
              <w:t>10.8.2</w:t>
              <w:br/>
              <w:br/>
              <w:t>$ git --version</w:t>
              <w:br/>
              <w:t>git version 2.43.0</w:t>
              <w:br/>
              <w:br/>
              <w:t>$ git config --global user.name "Muhammad Tayyab"</w:t>
              <w:br/>
              <w:t>$ git config --global user.email "tayyab@example.com"</w:t>
            </w:r>
          </w:p>
        </w:tc>
      </w:tr>
    </w:tbl>
    <w:p>
      <w:pPr>
        <w:spacing w:after="80"/>
      </w:pPr>
    </w:p>
    <w:p>
      <w:pPr>
        <w:keepNext/>
        <w:spacing w:before="200" w:after="60"/>
      </w:pPr>
      <w:r>
        <w:rPr>
          <w:b/>
          <w:color w:val="141414"/>
          <w:sz w:val="22"/>
        </w:rPr>
        <w:t>6. In-Class Lab: First Page (hello-web/index.html)</w:t>
      </w:r>
    </w:p>
    <w:p>
      <w:pPr>
        <w:spacing w:before="80" w:after="20"/>
      </w:pPr>
      <w:r>
        <w:rPr>
          <w:b/>
          <w:color w:val="646464"/>
          <w:sz w:val="16"/>
        </w:rPr>
        <w:t>[hello-web/index.html]</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&lt;!DOCTYPE html&gt;</w:t>
              <w:br/>
              <w:t>&lt;html lang="en"&gt;</w:t>
              <w:br/>
              <w:t>&lt;head&gt;</w:t>
              <w:br/>
              <w:t xml:space="preserve">  &lt;meta charset="UTF-8" /&gt;</w:t>
              <w:br/>
              <w:t xml:space="preserve">  &lt;meta name="viewport" content="width=device-width, initial-scale=1.0" /&gt;</w:t>
              <w:br/>
              <w:t xml:space="preserve">  &lt;title&gt;Hello Web - Muhammad Tayyab&lt;/title&gt;</w:t>
              <w:br/>
              <w:t>&lt;/head&gt;</w:t>
              <w:br/>
              <w:t>&lt;body&gt;</w:t>
              <w:br/>
              <w:t xml:space="preserve">  &lt;h1&gt;Hello, Web Engineering&lt;/h1&gt;</w:t>
              <w:br/>
              <w:t xml:space="preserve">  &lt;p&gt;My name is &lt;strong&gt;Muhammad Tayyab&lt;/strong&gt; (CMS ID: 023-24-0118) and this is my first page.&lt;/p&gt;</w:t>
              <w:br/>
              <w:t xml:space="preserve">  &lt;p&gt;I am a 5th semester computer science student learning web engineering.&lt;/p&gt;</w:t>
              <w:br/>
              <w:t xml:space="preserve">  </w:t>
              <w:br/>
              <w:t xml:space="preserve">  &lt;h2&gt;Three things I want to build this semester:&lt;/h2&gt;</w:t>
              <w:br/>
              <w:t xml:space="preserve">  &lt;ul&gt;</w:t>
              <w:br/>
              <w:t xml:space="preserve">    &lt;li&gt;A responsive personal portfolio website&lt;/li&gt;</w:t>
              <w:br/>
              <w:t xml:space="preserve">    &lt;li&gt;A full-stack CRUD web app&lt;/li&gt;</w:t>
              <w:br/>
              <w:t xml:space="preserve">    &lt;li&gt;A clean frontend interface with React&lt;/li&gt;</w:t>
              <w:br/>
              <w:t xml:space="preserve">  &lt;/ul&gt;</w:t>
              <w:br/>
              <w:t xml:space="preserve">  </w:t>
              <w:br/>
              <w:t xml:space="preserve">  &lt;button id="greet"&gt;Click me&lt;/button&gt;</w:t>
              <w:br/>
              <w:br/>
              <w:t xml:space="preserve">  &lt;script&gt;</w:t>
              <w:br/>
              <w:t xml:space="preserve">    document.getElementById("greet").addEventListener("click", () =&gt; {</w:t>
              <w:br/>
              <w:t xml:space="preserve">      alert("The button works! - Muhammad Tayyab");</w:t>
              <w:br/>
              <w:t xml:space="preserve">    });</w:t>
              <w:br/>
              <w:t xml:space="preserve">  &lt;/script&gt;</w:t>
              <w:br/>
              <w:t>&lt;/body&gt;</w:t>
              <w:br/>
              <w:t>&lt;/html&gt;</w:t>
            </w:r>
          </w:p>
        </w:tc>
      </w:tr>
    </w:tbl>
    <w:p>
      <w:pPr>
        <w:spacing w:after="80"/>
      </w:pPr>
    </w:p>
    <w:p>
      <w:pPr>
        <w:keepNext/>
        <w:spacing w:before="200" w:after="60"/>
      </w:pPr>
      <w:r>
        <w:rPr>
          <w:b/>
          <w:color w:val="141414"/>
          <w:sz w:val="22"/>
        </w:rPr>
        <w:t>7. DevTools Drills &amp; Error Explanation (Activity F)</w:t>
      </w:r>
    </w:p>
    <w:p>
      <w:pPr>
        <w:pStyle w:val="ListBullet"/>
        <w:spacing w:before="0" w:after="40" w:line="276" w:lineRule="auto"/>
      </w:pPr>
      <w:r>
        <w:rPr>
          <w:b/>
          <w:sz w:val="19"/>
        </w:rPr>
        <w:t xml:space="preserve">Network Tab: </w:t>
      </w:r>
      <w:r>
        <w:rPr>
          <w:color w:val="323232"/>
          <w:sz w:val="19"/>
        </w:rPr>
        <w:t>Reloaded the Live Server page (http://127.0.0.1:5500/hello-web/index.html) and verified that index.html loaded with status 200 OK.</w:t>
      </w:r>
    </w:p>
    <w:p>
      <w:pPr>
        <w:pStyle w:val="ListBullet"/>
        <w:spacing w:before="0" w:after="40" w:line="276" w:lineRule="auto"/>
      </w:pPr>
      <w:r>
        <w:rPr>
          <w:b/>
          <w:sz w:val="19"/>
        </w:rPr>
        <w:t xml:space="preserve">Console Tab: </w:t>
      </w:r>
      <w:r>
        <w:rPr>
          <w:color w:val="323232"/>
          <w:sz w:val="19"/>
        </w:rPr>
        <w:t>Typed document.title in console and it returned 'Hello Web - Muhammad Tayyab'.</w:t>
      </w:r>
    </w:p>
    <w:p>
      <w:pPr>
        <w:pStyle w:val="ListBullet"/>
        <w:spacing w:before="0" w:after="40" w:line="276" w:lineRule="auto"/>
      </w:pPr>
      <w:r>
        <w:rPr>
          <w:b/>
          <w:sz w:val="19"/>
        </w:rPr>
        <w:t xml:space="preserve">Elements Tab: </w:t>
      </w:r>
      <w:r>
        <w:rPr>
          <w:color w:val="323232"/>
          <w:sz w:val="19"/>
        </w:rPr>
        <w:t>Double clicked the &lt;h1&gt; tag in Elements and changed the text. When I reloaded the page, the edit was gone because DevTools only changes the temporary DOM in browser memory, not the actual file on my laptop.</w:t>
      </w:r>
    </w:p>
    <w:p>
      <w:pPr>
        <w:pStyle w:val="ListBullet"/>
        <w:spacing w:before="0" w:after="40" w:line="276" w:lineRule="auto"/>
      </w:pPr>
      <w:r>
        <w:rPr>
          <w:b/>
          <w:sz w:val="19"/>
        </w:rPr>
        <w:t xml:space="preserve">Deliberate Error Test: </w:t>
      </w:r>
      <w:r>
        <w:rPr>
          <w:color w:val="323232"/>
          <w:sz w:val="19"/>
        </w:rPr>
        <w:t>Typed console.log(testVariable) in console.</w:t>
        <w:br/>
        <w:t>Error: Uncaught ReferenceError: testVariable is not defined</w:t>
        <w:br/>
        <w:t>Explanation: The error happened because the variable 'testVariable' was never created or declared before trying to use it.</w:t>
      </w:r>
    </w:p>
    <w:p>
      <w:pPr>
        <w:keepNext/>
        <w:spacing w:before="200" w:after="60"/>
      </w:pPr>
      <w:r>
        <w:rPr>
          <w:b/>
          <w:color w:val="141414"/>
          <w:sz w:val="22"/>
        </w:rPr>
        <w:t>8. Homework Task 2: Network Detective</w:t>
      </w:r>
    </w:p>
    <w:p>
      <w:pPr>
        <w:spacing w:before="0" w:after="80" w:line="276" w:lineRule="auto"/>
      </w:pPr>
      <w:r>
        <w:rPr>
          <w:color w:val="323232"/>
          <w:sz w:val="19"/>
        </w:rPr>
        <w:t>I opened github.com and inspected the Network tab:</w:t>
        <w:br/>
        <w:t>1. Total requests: 42 requests loaded on the page.</w:t>
        <w:br/>
        <w:t>2. Largest file: A JavaScript bundle file main.js (around 380 KB).</w:t>
        <w:br/>
        <w:t>3. Non-200 request: Found GET /favicon.ico returning status 304 Not Modified. This happened because the browser already had the icon cached from a previous visit, so the server told it to use the cached copy instead of downloading it again.</w:t>
      </w:r>
    </w:p>
    <w:p>
      <w:r>
        <w:br w:type="page"/>
      </w:r>
    </w:p>
    <w:p>
      <w:pPr>
        <w:spacing w:before="0" w:after="40"/>
        <w:jc w:val="center"/>
      </w:pPr>
      <w:r>
        <w:rPr>
          <w:b/>
          <w:sz w:val="30"/>
        </w:rPr>
        <w:t>Web Engineering — Lab 02 Report</w:t>
      </w:r>
    </w:p>
    <w:p>
      <w:pPr>
        <w:spacing w:after="160"/>
        <w:jc w:val="center"/>
      </w:pPr>
      <w:r>
        <w:rPr>
          <w:color w:val="505050"/>
          <w:sz w:val="21"/>
        </w:rPr>
        <w:t>HTML Deep Dive — Semantic Elements, Forms &amp; Tables</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 02: HTML Deep Dive</w:t>
            </w:r>
          </w:p>
        </w:tc>
      </w:tr>
    </w:tbl>
    <w:p>
      <w:pPr>
        <w:spacing w:after="80"/>
      </w:pPr>
    </w:p>
    <w:p>
      <w:pPr>
        <w:keepNext/>
        <w:spacing w:before="200" w:after="60"/>
      </w:pPr>
      <w:r>
        <w:rPr>
          <w:b/>
          <w:color w:val="141414"/>
          <w:sz w:val="22"/>
        </w:rPr>
        <w:t>1. Lab Summary</w:t>
      </w:r>
    </w:p>
    <w:p>
      <w:pPr>
        <w:spacing w:before="0" w:after="80" w:line="276" w:lineRule="auto"/>
      </w:pPr>
      <w:r>
        <w:rPr>
          <w:color w:val="323232"/>
          <w:sz w:val="19"/>
        </w:rPr>
        <w:t>In Week 02, we learned how to use semantic HTML5 tags instead of just using &lt;div&gt; tags everywhere. We practiced building an accessible profile page with internal jump links, adding images with &lt;figure&gt; and &lt;figcaption&gt;, creating forms with proper &lt;label&gt; and &lt;input&gt; types, building data tables, and passing the W3C validator.</w:t>
      </w:r>
    </w:p>
    <w:p>
      <w:pPr>
        <w:keepNext/>
        <w:spacing w:before="200" w:after="60"/>
      </w:pPr>
      <w:r>
        <w:rPr>
          <w:b/>
          <w:color w:val="141414"/>
          <w:sz w:val="22"/>
        </w:rPr>
        <w:t>2. Semantic HTML Elements Used</w:t>
      </w:r>
    </w:p>
    <w:p>
      <w:pPr>
        <w:pStyle w:val="ListBullet"/>
        <w:spacing w:before="0" w:after="40" w:line="276" w:lineRule="auto"/>
      </w:pPr>
      <w:r>
        <w:rPr>
          <w:b/>
          <w:sz w:val="19"/>
        </w:rPr>
        <w:t xml:space="preserve">&lt;header&gt;: </w:t>
      </w:r>
      <w:r>
        <w:rPr>
          <w:color w:val="323232"/>
          <w:sz w:val="19"/>
        </w:rPr>
        <w:t>Top banner with my name, tagline, and navigation.</w:t>
      </w:r>
    </w:p>
    <w:p>
      <w:pPr>
        <w:pStyle w:val="ListBullet"/>
        <w:spacing w:before="0" w:after="40" w:line="276" w:lineRule="auto"/>
      </w:pPr>
      <w:r>
        <w:rPr>
          <w:b/>
          <w:sz w:val="19"/>
        </w:rPr>
        <w:t xml:space="preserve">&lt;nav&gt;: </w:t>
      </w:r>
      <w:r>
        <w:rPr>
          <w:color w:val="323232"/>
          <w:sz w:val="19"/>
        </w:rPr>
        <w:t>Contains navigation links (#about, #skills, #contact).</w:t>
      </w:r>
    </w:p>
    <w:p>
      <w:pPr>
        <w:pStyle w:val="ListBullet"/>
        <w:spacing w:before="0" w:after="40" w:line="276" w:lineRule="auto"/>
      </w:pPr>
      <w:r>
        <w:rPr>
          <w:b/>
          <w:sz w:val="19"/>
        </w:rPr>
        <w:t xml:space="preserve">&lt;main&gt;: </w:t>
      </w:r>
      <w:r>
        <w:rPr>
          <w:color w:val="323232"/>
          <w:sz w:val="19"/>
        </w:rPr>
        <w:t>The main content of the page (used only once per page).</w:t>
      </w:r>
    </w:p>
    <w:p>
      <w:pPr>
        <w:pStyle w:val="ListBullet"/>
        <w:spacing w:before="0" w:after="40" w:line="276" w:lineRule="auto"/>
      </w:pPr>
      <w:r>
        <w:rPr>
          <w:b/>
          <w:sz w:val="19"/>
        </w:rPr>
        <w:t xml:space="preserve">&lt;article&gt;: </w:t>
      </w:r>
      <w:r>
        <w:rPr>
          <w:color w:val="323232"/>
          <w:sz w:val="19"/>
        </w:rPr>
        <w:t>Self-contained section for the About Me card.</w:t>
      </w:r>
    </w:p>
    <w:p>
      <w:pPr>
        <w:pStyle w:val="ListBullet"/>
        <w:spacing w:before="0" w:after="40" w:line="276" w:lineRule="auto"/>
      </w:pPr>
      <w:r>
        <w:rPr>
          <w:b/>
          <w:sz w:val="19"/>
        </w:rPr>
        <w:t xml:space="preserve">&lt;section&gt;: </w:t>
      </w:r>
      <w:r>
        <w:rPr>
          <w:color w:val="323232"/>
          <w:sz w:val="19"/>
        </w:rPr>
        <w:t>Thematic sections for Skills and Contact form.</w:t>
      </w:r>
    </w:p>
    <w:p>
      <w:pPr>
        <w:pStyle w:val="ListBullet"/>
        <w:spacing w:before="0" w:after="40" w:line="276" w:lineRule="auto"/>
      </w:pPr>
      <w:r>
        <w:rPr>
          <w:b/>
          <w:sz w:val="19"/>
        </w:rPr>
        <w:t xml:space="preserve">&lt;aside&gt;: </w:t>
      </w:r>
      <w:r>
        <w:rPr>
          <w:color w:val="323232"/>
          <w:sz w:val="19"/>
        </w:rPr>
        <w:t>Sidebar / extra info about lab timings.</w:t>
      </w:r>
    </w:p>
    <w:p>
      <w:pPr>
        <w:pStyle w:val="ListBullet"/>
        <w:spacing w:before="0" w:after="40" w:line="276" w:lineRule="auto"/>
      </w:pPr>
      <w:r>
        <w:rPr>
          <w:b/>
          <w:sz w:val="19"/>
        </w:rPr>
        <w:t xml:space="preserve">&lt;footer&gt;: </w:t>
      </w:r>
      <w:r>
        <w:rPr>
          <w:color w:val="323232"/>
          <w:sz w:val="19"/>
        </w:rPr>
        <w:t>Footer with copyright and social links.</w:t>
      </w:r>
    </w:p>
    <w:p>
      <w:pPr>
        <w:keepNext/>
        <w:spacing w:before="200" w:after="60"/>
      </w:pPr>
      <w:r>
        <w:rPr>
          <w:b/>
          <w:color w:val="141414"/>
          <w:sz w:val="22"/>
        </w:rPr>
        <w:t>3. In-Class Lab Deliverable (Week 02/profile.html)</w:t>
      </w:r>
    </w:p>
    <w:p>
      <w:pPr>
        <w:spacing w:before="80" w:after="20"/>
      </w:pPr>
      <w:r>
        <w:rPr>
          <w:b/>
          <w:color w:val="646464"/>
          <w:sz w:val="16"/>
        </w:rPr>
        <w:t>[Week 02/profile.html]</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&lt;!DOCTYPE html&gt;</w:t>
              <w:br/>
              <w:t>&lt;html lang="en"&gt;</w:t>
              <w:br/>
              <w:t>&lt;head&gt;</w:t>
              <w:br/>
              <w:t xml:space="preserve">  &lt;meta charset="UTF-8" /&gt;</w:t>
              <w:br/>
              <w:t xml:space="preserve">  &lt;meta name="viewport" content="width=device-width, initial-scale=1.0" /&gt;</w:t>
              <w:br/>
              <w:t xml:space="preserve">  &lt;meta name="description" content="Profile page of Muhammad Tayyab" /&gt;</w:t>
              <w:br/>
              <w:t xml:space="preserve">  &lt;title&gt;Muhammad Tayyab - Profile&lt;/title&gt;</w:t>
              <w:br/>
              <w:t>&lt;/head&gt;</w:t>
              <w:br/>
              <w:t>&lt;body&gt;</w:t>
              <w:br/>
              <w:t xml:space="preserve">  &lt;!-- Header --&gt;</w:t>
              <w:br/>
              <w:t xml:space="preserve">  &lt;header&gt;</w:t>
              <w:br/>
              <w:t xml:space="preserve">    &lt;h1&gt;Muhammad Tayyab&lt;/h1&gt;</w:t>
              <w:br/>
              <w:t xml:space="preserve">    &lt;p&gt;5th Semester CS Student | Web Engineering (CMS ID: 023-24-0118)&lt;/p&gt;</w:t>
              <w:br/>
              <w:t xml:space="preserve">    &lt;nav&gt;</w:t>
              <w:br/>
              <w:t xml:space="preserve">      &lt;ul&gt;</w:t>
              <w:br/>
              <w:t xml:space="preserve">        &lt;li&gt;&lt;a href="#about"&gt;About&lt;/a&gt;&lt;/li&gt;</w:t>
              <w:br/>
              <w:t xml:space="preserve">        &lt;li&gt;&lt;a href="#skills"&gt;Skills&lt;/a&gt;&lt;/li&gt;</w:t>
              <w:br/>
              <w:t xml:space="preserve">        &lt;li&gt;&lt;a href="#contact"&gt;Contact&lt;/a&gt;&lt;/li&gt;</w:t>
              <w:br/>
              <w:t xml:space="preserve">        &lt;li&gt;&lt;a href="contact.html"&gt;Contact Page&lt;/a&gt;&lt;/li&gt;</w:t>
              <w:br/>
              <w:t xml:space="preserve">      &lt;/ul&gt;</w:t>
              <w:br/>
              <w:t xml:space="preserve">    &lt;/nav&gt;</w:t>
              <w:br/>
              <w:t xml:space="preserve">  &lt;/header&gt;</w:t>
              <w:br/>
              <w:br/>
              <w:t xml:space="preserve">  &lt;!-- Main Content --&gt;</w:t>
              <w:br/>
              <w:t xml:space="preserve">  &lt;main&gt;</w:t>
              <w:br/>
              <w:t xml:space="preserve">    &lt;!-- About Section --&gt;</w:t>
              <w:br/>
              <w:t xml:space="preserve">    &lt;article id="about" class="card"&gt;</w:t>
              <w:br/>
              <w:t xml:space="preserve">      &lt;h2&gt;About Me&lt;/h2&gt;</w:t>
              <w:br/>
              <w:t xml:space="preserve">      &lt;p&gt;Hi, I am Muhammad Tayyab. I am taking Web Engineering this semester to learn how to build websites.&lt;/p&gt;</w:t>
              <w:br/>
              <w:t xml:space="preserve">      &lt;p class="muted"&gt;Currently practicing HTML5 tags, semantics, forms, and tables.&lt;/p&gt;</w:t>
              <w:br/>
              <w:t xml:space="preserve">      </w:t>
              <w:br/>
              <w:t xml:space="preserve">      &lt;figure&gt;</w:t>
              <w:br/>
              <w:t xml:space="preserve">        &lt;img src="https://images.unsplash.com/photo-1498050108023-c5249f4df085?w=500" alt="Laptop on desk with code" width="450" /&gt;</w:t>
              <w:br/>
              <w:t xml:space="preserve">        &lt;figcaption&gt;My web dev workspace setup.&lt;/figcaption&gt;</w:t>
              <w:br/>
              <w:t xml:space="preserve">      &lt;/figure&gt;</w:t>
              <w:br/>
              <w:t xml:space="preserve">    &lt;/article&gt;</w:t>
              <w:br/>
              <w:br/>
              <w:t xml:space="preserve">    &lt;!-- Skills Table Section --&gt;</w:t>
              <w:br/>
              <w:t xml:space="preserve">    &lt;section id="skills" class="card"&gt;</w:t>
              <w:br/>
              <w:t xml:space="preserve">      &lt;h2&gt;My Tools &amp; Skills&lt;/h2&gt;</w:t>
              <w:br/>
              <w:t xml:space="preserve">      &lt;table&gt;</w:t>
              <w:br/>
              <w:t xml:space="preserve">        &lt;caption&gt;Tools and Comfort Level&lt;/caption&gt;</w:t>
              <w:br/>
              <w:t xml:space="preserve">        &lt;thead&gt;</w:t>
              <w:br/>
              <w:t xml:space="preserve">          &lt;tr&gt;</w:t>
              <w:br/>
              <w:t xml:space="preserve">            &lt;th scope="col"&gt;Tool&lt;/th&gt;</w:t>
              <w:br/>
              <w:t xml:space="preserve">            &lt;th scope="col"&gt;Comfort&lt;/th&gt;</w:t>
              <w:br/>
              <w:t xml:space="preserve">          &lt;/tr&gt;</w:t>
              <w:br/>
              <w:t xml:space="preserve">        &lt;/thead&gt;</w:t>
              <w:br/>
              <w:t xml:space="preserve">        &lt;tbody&gt;</w:t>
              <w:br/>
              <w:t xml:space="preserve">          &lt;tr&gt;</w:t>
              <w:br/>
              <w:t xml:space="preserve">            &lt;th scope="row"&gt;HTML5&lt;/th&gt;</w:t>
              <w:br/>
              <w:t xml:space="preserve">            &lt;td&gt;Strong&lt;/td&gt;</w:t>
              <w:br/>
              <w:t xml:space="preserve">          &lt;/tr&gt;</w:t>
              <w:br/>
              <w:t xml:space="preserve">          &lt;tr&gt;</w:t>
              <w:br/>
              <w:t xml:space="preserve">            &lt;th scope="row"&gt;CSS3&lt;/th&gt;</w:t>
              <w:br/>
              <w:t xml:space="preserve">            &lt;td&gt;Comfortable&lt;/td&gt;</w:t>
              <w:br/>
              <w:t xml:space="preserve">          &lt;/tr&gt;</w:t>
              <w:br/>
              <w:t xml:space="preserve">          &lt;tr&gt;</w:t>
              <w:br/>
              <w:t xml:space="preserve">            &lt;th scope="row"&gt;Git &amp; GitHub&lt;/th&gt;</w:t>
              <w:br/>
              <w:t xml:space="preserve">            &lt;td&gt;Comfortable&lt;/td&gt;</w:t>
              <w:br/>
              <w:t xml:space="preserve">          &lt;/tr&gt;</w:t>
              <w:br/>
              <w:t xml:space="preserve">          &lt;tr&gt;</w:t>
              <w:br/>
              <w:t xml:space="preserve">            &lt;th scope="row"&gt;JavaScript&lt;/th&gt;</w:t>
              <w:br/>
              <w:t xml:space="preserve">            &lt;td&gt;Beginner&lt;/td&gt;</w:t>
              <w:br/>
              <w:t xml:space="preserve">          &lt;/tr&gt;</w:t>
              <w:br/>
              <w:t xml:space="preserve">        &lt;/tbody&gt;</w:t>
              <w:br/>
              <w:t xml:space="preserve">      &lt;/table&gt;</w:t>
              <w:br/>
              <w:t xml:space="preserve">    &lt;/section&gt;</w:t>
              <w:br/>
              <w:br/>
              <w:t xml:space="preserve">    &lt;!-- Contact Form Section --&gt;</w:t>
              <w:br/>
              <w:t xml:space="preserve">    &lt;section id="contact" class="card"&gt;</w:t>
              <w:br/>
              <w:t xml:space="preserve">      &lt;h2&gt;Contact Me&lt;/h2&gt;</w:t>
              <w:br/>
              <w:t xml:space="preserve">      &lt;form action="#" method="post"&gt;</w:t>
              <w:br/>
              <w:t xml:space="preserve">        &lt;div&gt;</w:t>
              <w:br/>
              <w:t xml:space="preserve">          &lt;label for="name"&gt;Full Name *&lt;/label&gt;</w:t>
              <w:br/>
              <w:t xml:space="preserve">          &lt;input type="text" id="name" name="name" required placeholder="Muhammad Tayyab" /&gt;</w:t>
              <w:br/>
              <w:t xml:space="preserve">        &lt;/div&gt;</w:t>
              <w:br/>
              <w:t xml:space="preserve">        &lt;div&gt;</w:t>
              <w:br/>
              <w:t xml:space="preserve">          &lt;label for="email"&gt;Email *&lt;/label&gt;</w:t>
              <w:br/>
              <w:t xml:space="preserve">          &lt;input type="email" id="email" name="email" required placeholder="tayyab@example.com" /&gt;</w:t>
              <w:br/>
              <w:t xml:space="preserve">        &lt;/div&gt;</w:t>
              <w:br/>
              <w:t xml:space="preserve">        &lt;div&gt;</w:t>
              <w:br/>
              <w:t xml:space="preserve">          &lt;label for="phone"&gt;Phone&lt;/label&gt;</w:t>
              <w:br/>
              <w:t xml:space="preserve">          &lt;input type="tel" id="phone" name="phone" placeholder="+92 300 1234567" /&gt;</w:t>
              <w:br/>
              <w:t xml:space="preserve">        &lt;/div&gt;</w:t>
              <w:br/>
              <w:t xml:space="preserve">        &lt;fieldset&gt;</w:t>
              <w:br/>
              <w:t xml:space="preserve">          &lt;legend&gt;Preferred Track&lt;/legend&gt;</w:t>
              <w:br/>
              <w:t xml:space="preserve">          &lt;label&gt;&lt;input type="radio" name="track" value="frontend" checked /&gt; Frontend&lt;/label&gt;</w:t>
              <w:br/>
              <w:t xml:space="preserve">          &lt;label&gt;&lt;input type="radio" name="track" value="backend" /&gt; Backend&lt;/label&gt;</w:t>
              <w:br/>
              <w:t xml:space="preserve">        &lt;/fieldset&gt;</w:t>
              <w:br/>
              <w:t xml:space="preserve">        &lt;div&gt;</w:t>
              <w:br/>
              <w:t xml:space="preserve">          &lt;label for="topic"&gt;Topic&lt;/label&gt;</w:t>
              <w:br/>
              <w:t xml:space="preserve">          &lt;select id="topic" name="topic"&gt;</w:t>
              <w:br/>
              <w:t xml:space="preserve">            &lt;option value=""&gt;Choose one&lt;/option&gt;</w:t>
              <w:br/>
              <w:t xml:space="preserve">            &lt;option value="help"&gt;Help&lt;/option&gt;</w:t>
              <w:br/>
              <w:t xml:space="preserve">            &lt;option value="feedback"&gt;Feedback&lt;/option&gt;</w:t>
              <w:br/>
              <w:t xml:space="preserve">            &lt;option value="project"&gt;Project&lt;/option&gt;</w:t>
              <w:br/>
              <w:t xml:space="preserve">          &lt;/select&gt;</w:t>
              <w:br/>
              <w:t xml:space="preserve">        &lt;/div&gt;</w:t>
              <w:br/>
              <w:t xml:space="preserve">        &lt;div&gt;</w:t>
              <w:br/>
              <w:t xml:space="preserve">          &lt;label for="msg"&gt;Message&lt;/label&gt;</w:t>
              <w:br/>
              <w:t xml:space="preserve">          &lt;textarea id="msg" name="message" rows="4" placeholder="Write your message here..."&gt;&lt;/textarea&gt;</w:t>
              <w:br/>
              <w:t xml:space="preserve">        &lt;/div&gt;</w:t>
              <w:br/>
              <w:t xml:space="preserve">        &lt;div&gt;</w:t>
              <w:br/>
              <w:t xml:space="preserve">          &lt;label&gt;&lt;input type="checkbox" name="terms" required /&gt; I accept the terms&lt;/label&gt;</w:t>
              <w:br/>
              <w:t xml:space="preserve">        &lt;/div&gt;</w:t>
              <w:br/>
              <w:t xml:space="preserve">        &lt;button type="submit"&gt;Send Message&lt;/button&gt;</w:t>
              <w:br/>
              <w:t xml:space="preserve">      &lt;/form&gt;</w:t>
              <w:br/>
              <w:t xml:space="preserve">    &lt;/section&gt;</w:t>
              <w:br/>
              <w:t xml:space="preserve">  &lt;/main&gt;</w:t>
              <w:br/>
              <w:br/>
              <w:t xml:space="preserve">  &lt;!-- Aside --&gt;</w:t>
              <w:br/>
              <w:t xml:space="preserve">  &lt;aside&gt;</w:t>
              <w:br/>
              <w:t xml:space="preserve">    &lt;h3&gt;Lab Info&lt;/h3&gt;</w:t>
              <w:br/>
              <w:t xml:space="preserve">    &lt;p&gt;Web Engineering Lab — 5th Semester&lt;/p&gt;</w:t>
              <w:br/>
              <w:t xml:space="preserve">  &lt;/aside&gt;</w:t>
              <w:br/>
              <w:br/>
              <w:t xml:space="preserve">  &lt;!-- Footer --&gt;</w:t>
              <w:br/>
              <w:t xml:space="preserve">  &lt;footer&gt;</w:t>
              <w:br/>
              <w:t xml:space="preserve">    &lt;p&gt;&amp;copy; 2026 Muhammad Tayyab (023-24-0118)&lt;/p&gt;</w:t>
              <w:br/>
              <w:t xml:space="preserve">    &lt;p&gt;</w:t>
              <w:br/>
              <w:t xml:space="preserve">      &lt;a href="https://github.com/taybro-o" target="_blank" rel="noopener noreferrer"&gt;GitHub&lt;/a&gt; |</w:t>
              <w:br/>
              <w:t xml:space="preserve">      &lt;a href="https://w3.org" target="_blank" rel="noopener noreferrer"&gt;W3C Validator&lt;/a&gt;</w:t>
              <w:br/>
              <w:t xml:space="preserve">    &lt;/p&gt;</w:t>
              <w:br/>
              <w:t xml:space="preserve">  &lt;/footer&gt;</w:t>
              <w:br/>
              <w:t>&lt;/body&gt;</w:t>
              <w:br/>
              <w:t>&lt;/html&gt;</w:t>
            </w:r>
          </w:p>
        </w:tc>
      </w:tr>
    </w:tbl>
    <w:p>
      <w:pPr>
        <w:spacing w:after="80"/>
      </w:pPr>
    </w:p>
    <w:p>
      <w:pPr>
        <w:keepNext/>
        <w:spacing w:before="200" w:after="60"/>
      </w:pPr>
      <w:r>
        <w:rPr>
          <w:b/>
          <w:color w:val="141414"/>
          <w:sz w:val="22"/>
        </w:rPr>
        <w:t>4. Form Testing (Activity D)</w:t>
      </w:r>
    </w:p>
    <w:p>
      <w:pPr>
        <w:pStyle w:val="ListBullet"/>
        <w:spacing w:before="0" w:after="40" w:line="276" w:lineRule="auto"/>
      </w:pPr>
      <w:r>
        <w:rPr>
          <w:b/>
          <w:sz w:val="19"/>
        </w:rPr>
        <w:t xml:space="preserve">Label Click Test: </w:t>
      </w:r>
      <w:r>
        <w:rPr>
          <w:color w:val="323232"/>
          <w:sz w:val="19"/>
        </w:rPr>
        <w:t>Clicking on the text label 'Full Name *' immediately placed the cursor inside the text box because &lt;label for="name"&gt; matches &lt;input id="name"&gt;. When I removed the for attribute, clicking the label did nothing.</w:t>
      </w:r>
    </w:p>
    <w:p>
      <w:pPr>
        <w:pStyle w:val="ListBullet"/>
        <w:spacing w:before="0" w:after="40" w:line="276" w:lineRule="auto"/>
      </w:pPr>
      <w:r>
        <w:rPr>
          <w:b/>
          <w:sz w:val="19"/>
        </w:rPr>
        <w:t xml:space="preserve">Required Validation: </w:t>
      </w:r>
      <w:r>
        <w:rPr>
          <w:color w:val="323232"/>
          <w:sz w:val="19"/>
        </w:rPr>
        <w:t>When I tried to submit the form without filling the required name and email fields, the browser blocked submission with a tooltip saying 'Please fill out this field'.</w:t>
      </w:r>
    </w:p>
    <w:p>
      <w:pPr>
        <w:pStyle w:val="ListBullet"/>
        <w:spacing w:before="0" w:after="40" w:line="276" w:lineRule="auto"/>
      </w:pPr>
      <w:r>
        <w:rPr>
          <w:b/>
          <w:sz w:val="19"/>
        </w:rPr>
        <w:t xml:space="preserve">External Link Security: </w:t>
      </w:r>
      <w:r>
        <w:rPr>
          <w:color w:val="323232"/>
          <w:sz w:val="19"/>
        </w:rPr>
        <w:t>Added rel="noopener noreferrer" to links with target="_blank" for security.</w:t>
      </w:r>
    </w:p>
    <w:p>
      <w:pPr>
        <w:keepNext/>
        <w:spacing w:before="200" w:after="60"/>
      </w:pPr>
      <w:r>
        <w:rPr>
          <w:b/>
          <w:color w:val="141414"/>
          <w:sz w:val="22"/>
        </w:rPr>
        <w:t>5. Homework Task 2: Rewriting Bad HTML (homework-rewrite.html)</w:t>
      </w:r>
    </w:p>
    <w:p>
      <w:pPr>
        <w:spacing w:before="80" w:after="20"/>
      </w:pPr>
      <w:r>
        <w:rPr>
          <w:b/>
          <w:color w:val="646464"/>
          <w:sz w:val="16"/>
        </w:rPr>
        <w:t>[homework-rewrite.html]</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&lt;!-- Refactored with semantic HTML --&gt;</w:t>
              <w:br/>
              <w:t>&lt;!DOCTYPE html&gt;</w:t>
              <w:br/>
              <w:t>&lt;html lang="en"&gt;</w:t>
              <w:br/>
              <w:t>&lt;head&gt;</w:t>
              <w:br/>
              <w:t xml:space="preserve">  &lt;meta charset="UTF-8" /&gt;</w:t>
              <w:br/>
              <w:t xml:space="preserve">  &lt;meta name="viewport" content="width=device-width, initial-scale=1.0" /&gt;</w:t>
              <w:br/>
              <w:t xml:space="preserve">  &lt;title&gt;My Blog&lt;/title&gt;</w:t>
              <w:br/>
              <w:t>&lt;/head&gt;</w:t>
              <w:br/>
              <w:t>&lt;body&gt;</w:t>
              <w:br/>
              <w:t xml:space="preserve">  &lt;header&gt;</w:t>
              <w:br/>
              <w:t xml:space="preserve">    &lt;h1&gt;My Blog&lt;/h1&gt;</w:t>
              <w:br/>
              <w:t xml:space="preserve">    &lt;nav&gt;</w:t>
              <w:br/>
              <w:t xml:space="preserve">      &lt;a href="/"&gt;Home&lt;/a&gt;</w:t>
              <w:br/>
              <w:t xml:space="preserve">    &lt;/nav&gt;</w:t>
              <w:br/>
              <w:t xml:space="preserve">  &lt;/header&gt;</w:t>
              <w:br/>
              <w:t xml:space="preserve">  &lt;main&gt;</w:t>
              <w:br/>
              <w:t xml:space="preserve">    &lt;article class="post"&gt;</w:t>
              <w:br/>
              <w:t xml:space="preserve">      &lt;header&gt;</w:t>
              <w:br/>
              <w:t xml:space="preserve">        &lt;h2&gt;First Post&lt;/h2&gt;</w:t>
              <w:br/>
              <w:t xml:space="preserve">        &lt;time datetime="2026-08-09"&gt;Aug 9 2026&lt;/time&gt;</w:t>
              <w:br/>
              <w:t xml:space="preserve">      &lt;/header&gt;</w:t>
              <w:br/>
              <w:t xml:space="preserve">      &lt;p&gt;Hello world&lt;/p&gt;</w:t>
              <w:br/>
              <w:t xml:space="preserve">    &lt;/article&gt;</w:t>
              <w:br/>
              <w:t xml:space="preserve">  &lt;/main&gt;</w:t>
              <w:br/>
              <w:t>&lt;/body&gt;</w:t>
              <w:br/>
              <w:t>&lt;/html&gt;</w:t>
            </w:r>
          </w:p>
        </w:tc>
      </w:tr>
    </w:tbl>
    <w:p>
      <w:pPr>
        <w:spacing w:after="80"/>
      </w:pPr>
    </w:p>
    <w:p>
      <w:pPr>
        <w:keepNext/>
        <w:spacing w:before="200" w:after="60"/>
      </w:pPr>
      <w:r>
        <w:rPr>
          <w:b/>
          <w:color w:val="141414"/>
          <w:sz w:val="22"/>
        </w:rPr>
        <w:t>6. Homework Task 3 &amp; 4 (Second Page &amp; Reflection)</w:t>
      </w:r>
    </w:p>
    <w:p>
      <w:pPr>
        <w:pStyle w:val="ListBullet"/>
        <w:spacing w:before="0" w:after="40" w:line="276" w:lineRule="auto"/>
      </w:pPr>
      <w:r>
        <w:rPr>
          <w:b/>
          <w:sz w:val="19"/>
        </w:rPr>
        <w:t xml:space="preserve">Task 3: </w:t>
      </w:r>
      <w:r>
        <w:rPr>
          <w:color w:val="323232"/>
          <w:sz w:val="19"/>
        </w:rPr>
        <w:t>Created contact.html with a form and linked profile.html and contact.html to each other in both nav bars and footers.</w:t>
      </w:r>
    </w:p>
    <w:p>
      <w:pPr>
        <w:pStyle w:val="ListBullet"/>
        <w:spacing w:before="0" w:after="40" w:line="276" w:lineRule="auto"/>
      </w:pPr>
      <w:r>
        <w:rPr>
          <w:b/>
          <w:sz w:val="19"/>
        </w:rPr>
        <w:t xml:space="preserve">Task 4 (Reflection): </w:t>
      </w:r>
      <w:r>
        <w:rPr>
          <w:color w:val="323232"/>
          <w:sz w:val="19"/>
        </w:rPr>
        <w:br/>
        <w:t>1. I was going to use a &lt;div&gt; for the about section, but I used &lt;article&gt; instead because it represents a standalone piece of content.</w:t>
        <w:br/>
        <w:t>2. For extra sidebar notes, I used &lt;aside&gt; instead of a div.</w:t>
        <w:br/>
        <w:t>3. Adding for and id to all labels made the form much easier to click on.</w:t>
        <w:br/>
        <w:t>4. I used &lt;table&gt; only for the skills data with scope="col" and scope="row" as taught.</w:t>
        <w:br/>
        <w:t>5. I tested the page on validator.w3.org and got a green pass with 0 errors.</w:t>
      </w:r>
    </w:p>
    <w:p>
      <w:r>
        <w:br w:type="page"/>
      </w:r>
    </w:p>
    <w:p>
      <w:pPr>
        <w:spacing w:before="0" w:after="40"/>
        <w:jc w:val="center"/>
      </w:pPr>
      <w:r>
        <w:rPr>
          <w:b/>
          <w:sz w:val="30"/>
        </w:rPr>
        <w:t>Web Engineering — Lab 03 Report</w:t>
      </w:r>
    </w:p>
    <w:p>
      <w:pPr>
        <w:spacing w:after="160"/>
        <w:jc w:val="center"/>
      </w:pPr>
      <w:r>
        <w:rPr>
          <w:color w:val="505050"/>
          <w:sz w:val="21"/>
        </w:rPr>
        <w:t>CSS Fundamentals — Box Model, Selectors &amp; Specificity</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 03: CSS Fundamentals</w:t>
            </w:r>
          </w:p>
        </w:tc>
      </w:tr>
    </w:tbl>
    <w:p>
      <w:pPr>
        <w:spacing w:after="80"/>
      </w:pPr>
    </w:p>
    <w:p>
      <w:pPr>
        <w:keepNext/>
        <w:spacing w:before="200" w:after="60"/>
      </w:pPr>
      <w:r>
        <w:rPr>
          <w:b/>
          <w:color w:val="141414"/>
          <w:sz w:val="22"/>
        </w:rPr>
        <w:t>1. Lab Summary</w:t>
      </w:r>
    </w:p>
    <w:p>
      <w:pPr>
        <w:spacing w:before="0" w:after="80" w:line="276" w:lineRule="auto"/>
      </w:pPr>
      <w:r>
        <w:rPr>
          <w:color w:val="323232"/>
          <w:sz w:val="19"/>
        </w:rPr>
        <w:t>In Week 03, we learned how CSS styles HTML elements. We moved inline styles into an external styles.css file, explored the 4 layers of the Box Model (content, padding, border, margin), tested different CSS selectors in the scavenger hunt, and experimented with CSS specificity and cascade order to see which rules win when they conflict.</w:t>
      </w:r>
    </w:p>
    <w:p>
      <w:pPr>
        <w:keepNext/>
        <w:spacing w:before="200" w:after="60"/>
      </w:pPr>
      <w:r>
        <w:rPr>
          <w:b/>
          <w:color w:val="141414"/>
          <w:sz w:val="22"/>
        </w:rPr>
        <w:t>2. Activity A: Inline to External Stylesheet</w:t>
      </w:r>
    </w:p>
    <w:p>
      <w:pPr>
        <w:spacing w:before="0" w:after="80" w:line="276" w:lineRule="auto"/>
      </w:pPr>
      <w:r>
        <w:rPr>
          <w:color w:val="323232"/>
          <w:sz w:val="19"/>
        </w:rPr>
        <w:t>We took inline-start.html which had inline style="..." attributes everywhere, removed the inline styles, and moved them into an external styles.css linked in the &lt;head&gt; with &lt;link rel="stylesheet" href="styles.css"&gt;.</w:t>
      </w:r>
    </w:p>
    <w:p>
      <w:pPr>
        <w:spacing w:before="80" w:after="20"/>
      </w:pPr>
      <w:r>
        <w:rPr>
          <w:b/>
          <w:color w:val="646464"/>
          <w:sz w:val="16"/>
        </w:rPr>
        <w:t>[Activity A: styles.css]</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styles.css */</w:t>
              <w:br/>
              <w:t>body {</w:t>
              <w:br/>
              <w:t xml:space="preserve">  background: #f4f1ea;</w:t>
              <w:br/>
              <w:t xml:space="preserve">  font-family: Georgia, serif;</w:t>
              <w:br/>
              <w:t>}</w:t>
              <w:br/>
              <w:br/>
              <w:t>h1 {</w:t>
              <w:br/>
              <w:t xml:space="preserve">  color: navy;</w:t>
              <w:br/>
              <w:t xml:space="preserve">  font-size: 2rem;</w:t>
              <w:br/>
              <w:t>}</w:t>
              <w:br/>
              <w:br/>
              <w:t>p {</w:t>
              <w:br/>
              <w:t xml:space="preserve">  color: #333;</w:t>
              <w:br/>
              <w:t xml:space="preserve">  font-size: 1.125rem;</w:t>
              <w:br/>
              <w:t xml:space="preserve">  line-height: 1.6;</w:t>
              <w:br/>
              <w:t>}</w:t>
            </w:r>
          </w:p>
        </w:tc>
      </w:tr>
    </w:tbl>
    <w:p>
      <w:pPr>
        <w:spacing w:after="80"/>
      </w:pPr>
    </w:p>
    <w:p>
      <w:pPr>
        <w:keepNext/>
        <w:spacing w:before="200" w:after="60"/>
      </w:pPr>
      <w:r>
        <w:rPr>
          <w:b/>
          <w:color w:val="141414"/>
          <w:sz w:val="22"/>
        </w:rPr>
        <w:t>3. Activity B: The CSS Box Model</w:t>
      </w:r>
    </w:p>
    <w:p>
      <w:pPr>
        <w:spacing w:before="0" w:after="80" w:line="276" w:lineRule="auto"/>
      </w:pPr>
      <w:r>
        <w:rPr>
          <w:color w:val="323232"/>
          <w:sz w:val="19"/>
        </w:rPr>
        <w:t>Every element in HTML is a box with 4 layers:</w:t>
        <w:br/>
        <w:t>1. Content: The actual text or image (width, height).</w:t>
        <w:br/>
        <w:t>2. Padding: Space inside the box between text and border.</w:t>
        <w:br/>
        <w:t>3. Border: The visible line around the box.</w:t>
        <w:br/>
        <w:t>4. Margin: Space outside the box between this box and other elements.</w:t>
        <w:br/>
        <w:br/>
        <w:t>What I tested:</w:t>
        <w:br/>
        <w:t>• Changed padding to 40px: the text moved further inside away from the border.</w:t>
        <w:br/>
        <w:t>• Changed border to 8px solid navy: the outline became thicker.</w:t>
        <w:br/>
        <w:t>• Changed margin to 40px: the space between Box 1 and Box 2 grew larger.</w:t>
        <w:br/>
        <w:t>• In DevTools (F12), the box model diagram matched these values exactly.</w:t>
      </w:r>
    </w:p>
    <w:p>
      <w:pPr>
        <w:keepNext/>
        <w:spacing w:before="200" w:after="60"/>
      </w:pPr>
      <w:r>
        <w:rPr>
          <w:b/>
          <w:color w:val="141414"/>
          <w:sz w:val="22"/>
        </w:rPr>
        <w:t>4. Activity C: Selector Scavenger Hunt (7 Rules)</w:t>
      </w:r>
    </w:p>
    <w:p>
      <w:pPr>
        <w:spacing w:before="0" w:after="80" w:line="276" w:lineRule="auto"/>
      </w:pPr>
      <w:r>
        <w:rPr>
          <w:color w:val="323232"/>
          <w:sz w:val="19"/>
        </w:rPr>
        <w:t>We applied 7 different selectors in styles.css and checked their results on the page: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576"/>
            <w:shd w:fill="EAEAEA"/>
            <w:tcMar>
              <w:top w:w="50" w:type="dxa"/>
              <w:bottom w:w="50" w:type="dxa"/>
              <w:left w:w="80" w:type="dxa"/>
              <w:right w:w="80" w:type="dxa"/>
            </w:tcMar>
          </w:tcPr>
          <w:p>
            <w:pPr>
              <w:spacing w:before="0" w:after="0"/>
            </w:pPr>
            <w:r>
              <w:rPr>
                <w:b/>
                <w:sz w:val="17"/>
              </w:rPr>
              <w:t>#</w:t>
            </w:r>
          </w:p>
        </w:tc>
        <w:tc>
          <w:tcPr>
            <w:tcW w:type="dxa" w:w="1296"/>
            <w:shd w:fill="EAEAEA"/>
            <w:tcMar>
              <w:top w:w="50" w:type="dxa"/>
              <w:bottom w:w="50" w:type="dxa"/>
              <w:left w:w="80" w:type="dxa"/>
              <w:right w:w="80" w:type="dxa"/>
            </w:tcMar>
          </w:tcPr>
          <w:p>
            <w:pPr>
              <w:spacing w:before="0" w:after="0"/>
            </w:pPr>
            <w:r>
              <w:rPr>
                <w:b/>
                <w:sz w:val="17"/>
              </w:rPr>
              <w:t>Selector</w:t>
            </w:r>
          </w:p>
        </w:tc>
        <w:tc>
          <w:tcPr>
            <w:tcW w:type="dxa" w:w="3744"/>
            <w:shd w:fill="EAEAEA"/>
            <w:tcMar>
              <w:top w:w="50" w:type="dxa"/>
              <w:bottom w:w="50" w:type="dxa"/>
              <w:left w:w="80" w:type="dxa"/>
              <w:right w:w="80" w:type="dxa"/>
            </w:tcMar>
          </w:tcPr>
          <w:p>
            <w:pPr>
              <w:spacing w:before="0" w:after="0"/>
            </w:pPr>
            <w:r>
              <w:rPr>
                <w:b/>
                <w:sz w:val="17"/>
              </w:rPr>
              <w:t>CSS Rule</w:t>
            </w:r>
          </w:p>
        </w:tc>
        <w:tc>
          <w:tcPr>
            <w:tcW w:type="dxa" w:w="3744"/>
            <w:shd w:fill="EAEAEA"/>
            <w:tcMar>
              <w:top w:w="50" w:type="dxa"/>
              <w:bottom w:w="50" w:type="dxa"/>
              <w:left w:w="80" w:type="dxa"/>
              <w:right w:w="80" w:type="dxa"/>
            </w:tcMar>
          </w:tcPr>
          <w:p>
            <w:pPr>
              <w:spacing w:before="0" w:after="0"/>
            </w:pPr>
            <w:r>
              <w:rPr>
                <w:b/>
                <w:sz w:val="17"/>
              </w:rPr>
              <w:t>What happened on page</w:t>
            </w:r>
          </w:p>
        </w:tc>
      </w:tr>
      <w:tr>
        <w:tc>
          <w:tcPr>
            <w:tcW w:type="dxa" w:w="576"/>
            <w:tcMar>
              <w:top w:w="40" w:type="dxa"/>
              <w:bottom w:w="40" w:type="dxa"/>
              <w:left w:w="80" w:type="dxa"/>
              <w:right w:w="80" w:type="dxa"/>
            </w:tcMar>
          </w:tcPr>
          <w:p>
            <w:pPr>
              <w:spacing w:before="0" w:after="0"/>
            </w:pPr>
            <w:r>
              <w:rPr>
                <w:sz w:val="17"/>
              </w:rPr>
              <w:t>1</w:t>
            </w:r>
          </w:p>
        </w:tc>
        <w:tc>
          <w:tcPr>
            <w:tcW w:type="dxa" w:w="1296"/>
            <w:tcMar>
              <w:top w:w="40" w:type="dxa"/>
              <w:bottom w:w="40" w:type="dxa"/>
              <w:left w:w="80" w:type="dxa"/>
              <w:right w:w="80" w:type="dxa"/>
            </w:tcMar>
          </w:tcPr>
          <w:p>
            <w:pPr>
              <w:spacing w:before="0" w:after="0"/>
            </w:pPr>
            <w:r>
              <w:rPr>
                <w:b/>
                <w:sz w:val="17"/>
              </w:rPr>
              <w:t>Tag</w:t>
            </w:r>
          </w:p>
        </w:tc>
        <w:tc>
          <w:tcPr>
            <w:tcW w:type="dxa" w:w="3744"/>
            <w:tcMar>
              <w:top w:w="40" w:type="dxa"/>
              <w:bottom w:w="40" w:type="dxa"/>
              <w:left w:w="80" w:type="dxa"/>
              <w:right w:w="80" w:type="dxa"/>
            </w:tcMar>
          </w:tcPr>
          <w:p>
            <w:pPr>
              <w:spacing w:before="0" w:after="0"/>
            </w:pPr>
            <w:r>
              <w:rPr>
                <w:sz w:val="17"/>
              </w:rPr>
              <w:t>h1 { color: navy; font-size: 2rem; }</w:t>
            </w:r>
          </w:p>
        </w:tc>
        <w:tc>
          <w:tcPr>
            <w:tcW w:type="dxa" w:w="3744"/>
            <w:tcMar>
              <w:top w:w="40" w:type="dxa"/>
              <w:bottom w:w="40" w:type="dxa"/>
              <w:left w:w="80" w:type="dxa"/>
              <w:right w:w="80" w:type="dxa"/>
            </w:tcMar>
          </w:tcPr>
          <w:p>
            <w:pPr>
              <w:spacing w:before="0" w:after="0"/>
            </w:pPr>
            <w:r>
              <w:rPr>
                <w:sz w:val="17"/>
              </w:rPr>
              <w:t>Only the &lt;h1&gt; became navy and bigger.</w:t>
            </w:r>
          </w:p>
        </w:tc>
      </w:tr>
      <w:tr>
        <w:tc>
          <w:tcPr>
            <w:tcW w:type="dxa" w:w="576"/>
            <w:tcMar>
              <w:top w:w="40" w:type="dxa"/>
              <w:bottom w:w="40" w:type="dxa"/>
              <w:left w:w="80" w:type="dxa"/>
              <w:right w:w="80" w:type="dxa"/>
            </w:tcMar>
          </w:tcPr>
          <w:p>
            <w:pPr>
              <w:spacing w:before="0" w:after="0"/>
            </w:pPr>
            <w:r>
              <w:rPr>
                <w:sz w:val="17"/>
              </w:rPr>
              <w:t>2</w:t>
            </w:r>
          </w:p>
        </w:tc>
        <w:tc>
          <w:tcPr>
            <w:tcW w:type="dxa" w:w="1296"/>
            <w:tcMar>
              <w:top w:w="40" w:type="dxa"/>
              <w:bottom w:w="40" w:type="dxa"/>
              <w:left w:w="80" w:type="dxa"/>
              <w:right w:w="80" w:type="dxa"/>
            </w:tcMar>
          </w:tcPr>
          <w:p>
            <w:pPr>
              <w:spacing w:before="0" w:after="0"/>
            </w:pPr>
            <w:r>
              <w:rPr>
                <w:b/>
                <w:sz w:val="17"/>
              </w:rPr>
              <w:t>Class</w:t>
            </w:r>
          </w:p>
        </w:tc>
        <w:tc>
          <w:tcPr>
            <w:tcW w:type="dxa" w:w="3744"/>
            <w:tcMar>
              <w:top w:w="40" w:type="dxa"/>
              <w:bottom w:w="40" w:type="dxa"/>
              <w:left w:w="80" w:type="dxa"/>
              <w:right w:w="80" w:type="dxa"/>
            </w:tcMar>
          </w:tcPr>
          <w:p>
            <w:pPr>
              <w:spacing w:before="0" w:after="0"/>
            </w:pPr>
            <w:r>
              <w:rPr>
                <w:sz w:val="17"/>
              </w:rPr>
              <w:t>.note { color: teal; font-weight: bold; }</w:t>
            </w:r>
          </w:p>
        </w:tc>
        <w:tc>
          <w:tcPr>
            <w:tcW w:type="dxa" w:w="3744"/>
            <w:tcMar>
              <w:top w:w="40" w:type="dxa"/>
              <w:bottom w:w="40" w:type="dxa"/>
              <w:left w:w="80" w:type="dxa"/>
              <w:right w:w="80" w:type="dxa"/>
            </w:tcMar>
          </w:tcPr>
          <w:p>
            <w:pPr>
              <w:spacing w:before="0" w:after="0"/>
            </w:pPr>
            <w:r>
              <w:rPr>
                <w:sz w:val="17"/>
              </w:rPr>
              <w:t>Only the class paragraph became teal and bold.</w:t>
            </w:r>
          </w:p>
        </w:tc>
      </w:tr>
      <w:tr>
        <w:tc>
          <w:tcPr>
            <w:tcW w:type="dxa" w:w="576"/>
            <w:tcMar>
              <w:top w:w="40" w:type="dxa"/>
              <w:bottom w:w="40" w:type="dxa"/>
              <w:left w:w="80" w:type="dxa"/>
              <w:right w:w="80" w:type="dxa"/>
            </w:tcMar>
          </w:tcPr>
          <w:p>
            <w:pPr>
              <w:spacing w:before="0" w:after="0"/>
            </w:pPr>
            <w:r>
              <w:rPr>
                <w:sz w:val="17"/>
              </w:rPr>
              <w:t>3</w:t>
            </w:r>
          </w:p>
        </w:tc>
        <w:tc>
          <w:tcPr>
            <w:tcW w:type="dxa" w:w="1296"/>
            <w:tcMar>
              <w:top w:w="40" w:type="dxa"/>
              <w:bottom w:w="40" w:type="dxa"/>
              <w:left w:w="80" w:type="dxa"/>
              <w:right w:w="80" w:type="dxa"/>
            </w:tcMar>
          </w:tcPr>
          <w:p>
            <w:pPr>
              <w:spacing w:before="0" w:after="0"/>
            </w:pPr>
            <w:r>
              <w:rPr>
                <w:b/>
                <w:sz w:val="17"/>
              </w:rPr>
              <w:t>ID</w:t>
            </w:r>
          </w:p>
        </w:tc>
        <w:tc>
          <w:tcPr>
            <w:tcW w:type="dxa" w:w="3744"/>
            <w:tcMar>
              <w:top w:w="40" w:type="dxa"/>
              <w:bottom w:w="40" w:type="dxa"/>
              <w:left w:w="80" w:type="dxa"/>
              <w:right w:w="80" w:type="dxa"/>
            </w:tcMar>
          </w:tcPr>
          <w:p>
            <w:pPr>
              <w:spacing w:before="0" w:after="0"/>
            </w:pPr>
            <w:r>
              <w:rPr>
                <w:sz w:val="17"/>
              </w:rPr>
              <w:t>#alert { background: #fff3cd; padding: 8px; }</w:t>
            </w:r>
          </w:p>
        </w:tc>
        <w:tc>
          <w:tcPr>
            <w:tcW w:type="dxa" w:w="3744"/>
            <w:tcMar>
              <w:top w:w="40" w:type="dxa"/>
              <w:bottom w:w="40" w:type="dxa"/>
              <w:left w:w="80" w:type="dxa"/>
              <w:right w:w="80" w:type="dxa"/>
            </w:tcMar>
          </w:tcPr>
          <w:p>
            <w:pPr>
              <w:spacing w:before="0" w:after="0"/>
            </w:pPr>
            <w:r>
              <w:rPr>
                <w:sz w:val="17"/>
              </w:rPr>
              <w:t>Only the #alert paragraph got a yellow box.</w:t>
            </w:r>
          </w:p>
        </w:tc>
      </w:tr>
      <w:tr>
        <w:tc>
          <w:tcPr>
            <w:tcW w:type="dxa" w:w="576"/>
            <w:tcMar>
              <w:top w:w="40" w:type="dxa"/>
              <w:bottom w:w="40" w:type="dxa"/>
              <w:left w:w="80" w:type="dxa"/>
              <w:right w:w="80" w:type="dxa"/>
            </w:tcMar>
          </w:tcPr>
          <w:p>
            <w:pPr>
              <w:spacing w:before="0" w:after="0"/>
            </w:pPr>
            <w:r>
              <w:rPr>
                <w:sz w:val="17"/>
              </w:rPr>
              <w:t>4</w:t>
            </w:r>
          </w:p>
        </w:tc>
        <w:tc>
          <w:tcPr>
            <w:tcW w:type="dxa" w:w="1296"/>
            <w:tcMar>
              <w:top w:w="40" w:type="dxa"/>
              <w:bottom w:w="40" w:type="dxa"/>
              <w:left w:w="80" w:type="dxa"/>
              <w:right w:w="80" w:type="dxa"/>
            </w:tcMar>
          </w:tcPr>
          <w:p>
            <w:pPr>
              <w:spacing w:before="0" w:after="0"/>
            </w:pPr>
            <w:r>
              <w:rPr>
                <w:b/>
                <w:sz w:val="17"/>
              </w:rPr>
              <w:t>Attribute</w:t>
            </w:r>
          </w:p>
        </w:tc>
        <w:tc>
          <w:tcPr>
            <w:tcW w:type="dxa" w:w="3744"/>
            <w:tcMar>
              <w:top w:w="40" w:type="dxa"/>
              <w:bottom w:w="40" w:type="dxa"/>
              <w:left w:w="80" w:type="dxa"/>
              <w:right w:w="80" w:type="dxa"/>
            </w:tcMar>
          </w:tcPr>
          <w:p>
            <w:pPr>
              <w:spacing w:before="0" w:after="0"/>
            </w:pPr>
            <w:r>
              <w:rPr>
                <w:sz w:val="17"/>
              </w:rPr>
              <w:t>input[type="email"] { border: 2px solid teal; }</w:t>
            </w:r>
          </w:p>
        </w:tc>
        <w:tc>
          <w:tcPr>
            <w:tcW w:type="dxa" w:w="3744"/>
            <w:tcMar>
              <w:top w:w="40" w:type="dxa"/>
              <w:bottom w:w="40" w:type="dxa"/>
              <w:left w:w="80" w:type="dxa"/>
              <w:right w:w="80" w:type="dxa"/>
            </w:tcMar>
          </w:tcPr>
          <w:p>
            <w:pPr>
              <w:spacing w:before="0" w:after="0"/>
            </w:pPr>
            <w:r>
              <w:rPr>
                <w:sz w:val="17"/>
              </w:rPr>
              <w:t>Only the email input got a teal border; text input stayed normal.</w:t>
            </w:r>
          </w:p>
        </w:tc>
      </w:tr>
      <w:tr>
        <w:tc>
          <w:tcPr>
            <w:tcW w:type="dxa" w:w="576"/>
            <w:tcMar>
              <w:top w:w="40" w:type="dxa"/>
              <w:bottom w:w="40" w:type="dxa"/>
              <w:left w:w="80" w:type="dxa"/>
              <w:right w:w="80" w:type="dxa"/>
            </w:tcMar>
          </w:tcPr>
          <w:p>
            <w:pPr>
              <w:spacing w:before="0" w:after="0"/>
            </w:pPr>
            <w:r>
              <w:rPr>
                <w:sz w:val="17"/>
              </w:rPr>
              <w:t>5</w:t>
            </w:r>
          </w:p>
        </w:tc>
        <w:tc>
          <w:tcPr>
            <w:tcW w:type="dxa" w:w="1296"/>
            <w:tcMar>
              <w:top w:w="40" w:type="dxa"/>
              <w:bottom w:w="40" w:type="dxa"/>
              <w:left w:w="80" w:type="dxa"/>
              <w:right w:w="80" w:type="dxa"/>
            </w:tcMar>
          </w:tcPr>
          <w:p>
            <w:pPr>
              <w:spacing w:before="0" w:after="0"/>
            </w:pPr>
            <w:r>
              <w:rPr>
                <w:b/>
                <w:sz w:val="17"/>
              </w:rPr>
              <w:t>Hover</w:t>
            </w:r>
          </w:p>
        </w:tc>
        <w:tc>
          <w:tcPr>
            <w:tcW w:type="dxa" w:w="3744"/>
            <w:tcMar>
              <w:top w:w="40" w:type="dxa"/>
              <w:bottom w:w="40" w:type="dxa"/>
              <w:left w:w="80" w:type="dxa"/>
              <w:right w:w="80" w:type="dxa"/>
            </w:tcMar>
          </w:tcPr>
          <w:p>
            <w:pPr>
              <w:spacing w:before="0" w:after="0"/>
            </w:pPr>
            <w:r>
              <w:rPr>
                <w:sz w:val="17"/>
              </w:rPr>
              <w:t>a:hover { color: crimson; text-decoration: underline; }</w:t>
            </w:r>
          </w:p>
        </w:tc>
        <w:tc>
          <w:tcPr>
            <w:tcW w:type="dxa" w:w="3744"/>
            <w:tcMar>
              <w:top w:w="40" w:type="dxa"/>
              <w:bottom w:w="40" w:type="dxa"/>
              <w:left w:w="80" w:type="dxa"/>
              <w:right w:w="80" w:type="dxa"/>
            </w:tcMar>
          </w:tcPr>
          <w:p>
            <w:pPr>
              <w:spacing w:before="0" w:after="0"/>
            </w:pPr>
            <w:r>
              <w:rPr>
                <w:sz w:val="17"/>
              </w:rPr>
              <w:t>Links turn crimson when mouse points at them.</w:t>
            </w:r>
          </w:p>
        </w:tc>
      </w:tr>
      <w:tr>
        <w:tc>
          <w:tcPr>
            <w:tcW w:type="dxa" w:w="576"/>
            <w:tcMar>
              <w:top w:w="40" w:type="dxa"/>
              <w:bottom w:w="40" w:type="dxa"/>
              <w:left w:w="80" w:type="dxa"/>
              <w:right w:w="80" w:type="dxa"/>
            </w:tcMar>
          </w:tcPr>
          <w:p>
            <w:pPr>
              <w:spacing w:before="0" w:after="0"/>
            </w:pPr>
            <w:r>
              <w:rPr>
                <w:sz w:val="17"/>
              </w:rPr>
              <w:t>6</w:t>
            </w:r>
          </w:p>
        </w:tc>
        <w:tc>
          <w:tcPr>
            <w:tcW w:type="dxa" w:w="1296"/>
            <w:tcMar>
              <w:top w:w="40" w:type="dxa"/>
              <w:bottom w:w="40" w:type="dxa"/>
              <w:left w:w="80" w:type="dxa"/>
              <w:right w:w="80" w:type="dxa"/>
            </w:tcMar>
          </w:tcPr>
          <w:p>
            <w:pPr>
              <w:spacing w:before="0" w:after="0"/>
            </w:pPr>
            <w:r>
              <w:rPr>
                <w:b/>
                <w:sz w:val="17"/>
              </w:rPr>
              <w:t>Odd</w:t>
            </w:r>
          </w:p>
        </w:tc>
        <w:tc>
          <w:tcPr>
            <w:tcW w:type="dxa" w:w="3744"/>
            <w:tcMar>
              <w:top w:w="40" w:type="dxa"/>
              <w:bottom w:w="40" w:type="dxa"/>
              <w:left w:w="80" w:type="dxa"/>
              <w:right w:w="80" w:type="dxa"/>
            </w:tcMar>
          </w:tcPr>
          <w:p>
            <w:pPr>
              <w:spacing w:before="0" w:after="0"/>
            </w:pPr>
            <w:r>
              <w:rPr>
                <w:sz w:val="17"/>
              </w:rPr>
              <w:t>li:nth-child(odd) { background: #e3f2fd; }</w:t>
            </w:r>
          </w:p>
        </w:tc>
        <w:tc>
          <w:tcPr>
            <w:tcW w:type="dxa" w:w="3744"/>
            <w:tcMar>
              <w:top w:w="40" w:type="dxa"/>
              <w:bottom w:w="40" w:type="dxa"/>
              <w:left w:w="80" w:type="dxa"/>
              <w:right w:w="80" w:type="dxa"/>
            </w:tcMar>
          </w:tcPr>
          <w:p>
            <w:pPr>
              <w:spacing w:before="0" w:after="0"/>
            </w:pPr>
            <w:r>
              <w:rPr>
                <w:sz w:val="17"/>
              </w:rPr>
              <w:t>1st and 3rd list items got light blue background.</w:t>
            </w:r>
          </w:p>
        </w:tc>
      </w:tr>
      <w:tr>
        <w:tc>
          <w:tcPr>
            <w:tcW w:type="dxa" w:w="576"/>
            <w:tcMar>
              <w:top w:w="40" w:type="dxa"/>
              <w:bottom w:w="40" w:type="dxa"/>
              <w:left w:w="80" w:type="dxa"/>
              <w:right w:w="80" w:type="dxa"/>
            </w:tcMar>
          </w:tcPr>
          <w:p>
            <w:pPr>
              <w:spacing w:before="0" w:after="0"/>
            </w:pPr>
            <w:r>
              <w:rPr>
                <w:sz w:val="17"/>
              </w:rPr>
              <w:t>7</w:t>
            </w:r>
          </w:p>
        </w:tc>
        <w:tc>
          <w:tcPr>
            <w:tcW w:type="dxa" w:w="1296"/>
            <w:tcMar>
              <w:top w:w="40" w:type="dxa"/>
              <w:bottom w:w="40" w:type="dxa"/>
              <w:left w:w="80" w:type="dxa"/>
              <w:right w:w="80" w:type="dxa"/>
            </w:tcMar>
          </w:tcPr>
          <w:p>
            <w:pPr>
              <w:spacing w:before="0" w:after="0"/>
            </w:pPr>
            <w:r>
              <w:rPr>
                <w:b/>
                <w:sz w:val="17"/>
              </w:rPr>
              <w:t>Even</w:t>
            </w:r>
          </w:p>
        </w:tc>
        <w:tc>
          <w:tcPr>
            <w:tcW w:type="dxa" w:w="3744"/>
            <w:tcMar>
              <w:top w:w="40" w:type="dxa"/>
              <w:bottom w:w="40" w:type="dxa"/>
              <w:left w:w="80" w:type="dxa"/>
              <w:right w:w="80" w:type="dxa"/>
            </w:tcMar>
          </w:tcPr>
          <w:p>
            <w:pPr>
              <w:spacing w:before="0" w:after="0"/>
            </w:pPr>
            <w:r>
              <w:rPr>
                <w:sz w:val="17"/>
              </w:rPr>
              <w:t>li:nth-child(even) { background: #fff3e0; }</w:t>
            </w:r>
          </w:p>
        </w:tc>
        <w:tc>
          <w:tcPr>
            <w:tcW w:type="dxa" w:w="3744"/>
            <w:tcMar>
              <w:top w:w="40" w:type="dxa"/>
              <w:bottom w:w="40" w:type="dxa"/>
              <w:left w:w="80" w:type="dxa"/>
              <w:right w:w="80" w:type="dxa"/>
            </w:tcMar>
          </w:tcPr>
          <w:p>
            <w:pPr>
              <w:spacing w:before="0" w:after="0"/>
            </w:pPr>
            <w:r>
              <w:rPr>
                <w:sz w:val="17"/>
              </w:rPr>
              <w:t>2nd and 4th list items got light orange background.</w:t>
            </w:r>
          </w:p>
        </w:tc>
      </w:tr>
    </w:tbl>
    <w:p>
      <w:pPr>
        <w:spacing w:after="80"/>
      </w:pPr>
    </w:p>
    <w:p>
      <w:pPr>
        <w:keepNext/>
        <w:spacing w:before="200" w:after="60"/>
      </w:pPr>
      <w:r>
        <w:rPr>
          <w:b/>
          <w:color w:val="141414"/>
          <w:sz w:val="22"/>
        </w:rPr>
        <w:t>5. Activity D: Specificity Duel &amp; Cascade</w:t>
      </w:r>
    </w:p>
    <w:p>
      <w:pPr>
        <w:spacing w:before="0" w:after="80" w:line="276" w:lineRule="auto"/>
      </w:pPr>
      <w:r>
        <w:rPr>
          <w:color w:val="323232"/>
          <w:sz w:val="19"/>
        </w:rPr>
        <w:t>We tested 4 conflicting rules on &lt;main id="main"&gt;&lt;p class="intro"&gt;I am the intro paragraph.&lt;/p&gt;&lt;/main&gt;:</w:t>
        <w:br/>
        <w:t>• p { color: green; } — Specificity: (0, 0, 1)</w:t>
        <w:br/>
        <w:t>• .intro { color: blue; } — Specificity: (0, 1, 0)</w:t>
        <w:br/>
        <w:t>• p.intro { color: purple; } — Specificity: (0, 1, 1)</w:t>
        <w:br/>
        <w:t>• #main p { color: navy; } — Specificity: (1, 0, 1)</w:t>
        <w:br/>
        <w:br/>
        <w:t>Observations from DevTools:</w:t>
        <w:br/>
        <w:t>1. All 4 rules active: The text was navy because #main p has an ID selector which has the highest specificity (1,0,1). In DevTools Styles panel, the other three rules had line-throughs.</w:t>
        <w:br/>
        <w:t>2. Commented out #main p: The text turned purple because p.intro (0,1,1) has higher specificity than .intro (0,1,0).</w:t>
        <w:br/>
        <w:t>3. Commented out p.intro: The text turned blue because .intro (0,1,0) beats the element tag p (0,0,1).</w:t>
        <w:br/>
        <w:t>4. Source order test: When we had p { color: green; } and p { color: crimson; } with equal specificity, the text was crimson because the last rule in the file wins.</w:t>
      </w:r>
    </w:p>
    <w:p>
      <w:pPr>
        <w:keepNext/>
        <w:spacing w:before="200" w:after="60"/>
      </w:pPr>
      <w:r>
        <w:rPr>
          <w:b/>
          <w:color w:val="141414"/>
          <w:sz w:val="22"/>
        </w:rPr>
        <w:t>6. Key Takeaways</w:t>
      </w:r>
    </w:p>
    <w:p>
      <w:pPr>
        <w:pStyle w:val="ListBullet"/>
        <w:spacing w:before="0" w:after="40" w:line="276" w:lineRule="auto"/>
      </w:pPr>
      <w:r>
        <w:rPr>
          <w:b/>
          <w:sz w:val="19"/>
        </w:rPr>
        <w:t xml:space="preserve">External CSS: </w:t>
      </w:r>
      <w:r>
        <w:rPr>
          <w:color w:val="323232"/>
          <w:sz w:val="19"/>
        </w:rPr>
        <w:t>Always use external CSS files instead of inline styles.</w:t>
      </w:r>
    </w:p>
    <w:p>
      <w:pPr>
        <w:pStyle w:val="ListBullet"/>
        <w:spacing w:before="0" w:after="40" w:line="276" w:lineRule="auto"/>
      </w:pPr>
      <w:r>
        <w:rPr>
          <w:b/>
          <w:sz w:val="19"/>
        </w:rPr>
        <w:t xml:space="preserve">Classes: </w:t>
      </w:r>
      <w:r>
        <w:rPr>
          <w:color w:val="323232"/>
          <w:sz w:val="19"/>
        </w:rPr>
        <w:t>Use classes for styling and keep specificity flat.</w:t>
      </w:r>
    </w:p>
    <w:p>
      <w:pPr>
        <w:pStyle w:val="ListBullet"/>
        <w:spacing w:before="0" w:after="40" w:line="276" w:lineRule="auto"/>
      </w:pPr>
      <w:r>
        <w:rPr>
          <w:b/>
          <w:sz w:val="19"/>
        </w:rPr>
        <w:t xml:space="preserve">Avoid IDs: </w:t>
      </w:r>
      <w:r>
        <w:rPr>
          <w:color w:val="323232"/>
          <w:sz w:val="19"/>
        </w:rPr>
        <w:t>Don't use IDs in CSS because they have high specificity and are hard to override.</w:t>
      </w:r>
    </w:p>
    <w:p>
      <w:pPr>
        <w:pStyle w:val="ListBullet"/>
        <w:spacing w:before="0" w:after="40" w:line="276" w:lineRule="auto"/>
      </w:pPr>
      <w:r>
        <w:rPr>
          <w:b/>
          <w:sz w:val="19"/>
        </w:rPr>
        <w:t xml:space="preserve">Avoid !important: </w:t>
      </w:r>
      <w:r>
        <w:rPr>
          <w:color w:val="323232"/>
          <w:sz w:val="19"/>
        </w:rPr>
        <w:t>Avoid using !important.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