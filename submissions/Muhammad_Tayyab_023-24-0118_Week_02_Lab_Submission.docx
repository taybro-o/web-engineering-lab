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0"/>
        </w:rPr>
        <w:t>Web Engineering — Lab 02 Report</w:t>
      </w:r>
    </w:p>
    <w:p>
      <w:pPr>
        <w:spacing w:after="160"/>
        <w:jc w:val="center"/>
      </w:pPr>
      <w:r>
        <w:rPr>
          <w:color w:val="505050"/>
          <w:sz w:val="21"/>
        </w:rPr>
        <w:t>HTML Deep Dive — Semantic Elements, Forms &amp;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 xml:space="preserve">Student Name: </w:t>
            </w:r>
            <w:r>
              <w:rPr>
                <w:b/>
                <w:sz w:val="18"/>
              </w:rPr>
              <w:t>Muhammad Tayyab</w:t>
            </w:r>
          </w:p>
        </w:tc>
        <w:tc>
          <w:tcPr>
            <w:tcW w:type="dxa" w:w="4752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 xml:space="preserve">Course: </w:t>
            </w:r>
            <w:r>
              <w:rPr>
                <w:b w:val="0"/>
                <w:sz w:val="18"/>
              </w:rPr>
              <w:t>Web Engineering (5th Semester)</w:t>
            </w:r>
          </w:p>
        </w:tc>
      </w:tr>
      <w:tr>
        <w:tc>
          <w:tcPr>
            <w:tcW w:type="dxa" w:w="4608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 xml:space="preserve">CMS ID: </w:t>
            </w:r>
            <w:r>
              <w:rPr>
                <w:b/>
                <w:sz w:val="18"/>
              </w:rPr>
              <w:t>023-24-0118</w:t>
            </w:r>
          </w:p>
        </w:tc>
        <w:tc>
          <w:tcPr>
            <w:tcW w:type="dxa" w:w="4752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sz w:val="18"/>
              </w:rPr>
              <w:t xml:space="preserve">Lab: </w:t>
            </w:r>
            <w:r>
              <w:rPr>
                <w:b w:val="0"/>
                <w:sz w:val="18"/>
              </w:rPr>
              <w:t>Week 02: HTML Deep Dive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41414"/>
          <w:sz w:val="22"/>
        </w:rPr>
        <w:t>1. Lab Summary</w:t>
      </w:r>
    </w:p>
    <w:p>
      <w:pPr>
        <w:spacing w:before="0" w:after="80" w:line="276" w:lineRule="auto"/>
      </w:pPr>
      <w:r>
        <w:rPr>
          <w:color w:val="323232"/>
          <w:sz w:val="19"/>
        </w:rPr>
        <w:t>In Week 02, we learned how to use semantic HTML5 tags instead of just using &lt;div&gt; tags everywhere. We practiced building an accessible profile page with internal jump links, adding images with &lt;figure&gt; and &lt;figcaption&gt;, creating forms with proper &lt;label&gt; and &lt;input&gt; types, building data tables, and passing the W3C validator.</w:t>
      </w:r>
    </w:p>
    <w:p>
      <w:pPr>
        <w:keepNext/>
        <w:spacing w:before="200" w:after="60"/>
      </w:pPr>
      <w:r>
        <w:rPr>
          <w:b/>
          <w:color w:val="141414"/>
          <w:sz w:val="22"/>
        </w:rPr>
        <w:t>2. Semantic HTML Elements Used</w:t>
      </w:r>
    </w:p>
    <w:p>
      <w:pPr>
        <w:pStyle w:val="ListBullet"/>
        <w:spacing w:before="0" w:after="40" w:line="276" w:lineRule="auto"/>
      </w:pPr>
      <w:r>
        <w:rPr>
          <w:b/>
          <w:sz w:val="19"/>
        </w:rPr>
        <w:t xml:space="preserve">&lt;header&gt;: </w:t>
      </w:r>
      <w:r>
        <w:rPr>
          <w:color w:val="323232"/>
          <w:sz w:val="19"/>
        </w:rPr>
        <w:t>Top banner with my name, tagline, and navigation.</w:t>
      </w:r>
    </w:p>
    <w:p>
      <w:pPr>
        <w:pStyle w:val="ListBullet"/>
        <w:spacing w:before="0" w:after="40" w:line="276" w:lineRule="auto"/>
      </w:pPr>
      <w:r>
        <w:rPr>
          <w:b/>
          <w:sz w:val="19"/>
        </w:rPr>
        <w:t xml:space="preserve">&lt;nav&gt;: </w:t>
      </w:r>
      <w:r>
        <w:rPr>
          <w:color w:val="323232"/>
          <w:sz w:val="19"/>
        </w:rPr>
        <w:t>Contains navigation links (#about, #skills, #contact).</w:t>
      </w:r>
    </w:p>
    <w:p>
      <w:pPr>
        <w:pStyle w:val="ListBullet"/>
        <w:spacing w:before="0" w:after="40" w:line="276" w:lineRule="auto"/>
      </w:pPr>
      <w:r>
        <w:rPr>
          <w:b/>
          <w:sz w:val="19"/>
        </w:rPr>
        <w:t xml:space="preserve">&lt;main&gt;: </w:t>
      </w:r>
      <w:r>
        <w:rPr>
          <w:color w:val="323232"/>
          <w:sz w:val="19"/>
        </w:rPr>
        <w:t>The main content of the page (used only once per page).</w:t>
      </w:r>
    </w:p>
    <w:p>
      <w:pPr>
        <w:pStyle w:val="ListBullet"/>
        <w:spacing w:before="0" w:after="40" w:line="276" w:lineRule="auto"/>
      </w:pPr>
      <w:r>
        <w:rPr>
          <w:b/>
          <w:sz w:val="19"/>
        </w:rPr>
        <w:t xml:space="preserve">&lt;article&gt;: </w:t>
      </w:r>
      <w:r>
        <w:rPr>
          <w:color w:val="323232"/>
          <w:sz w:val="19"/>
        </w:rPr>
        <w:t>Self-contained section for the About Me card.</w:t>
      </w:r>
    </w:p>
    <w:p>
      <w:pPr>
        <w:pStyle w:val="ListBullet"/>
        <w:spacing w:before="0" w:after="40" w:line="276" w:lineRule="auto"/>
      </w:pPr>
      <w:r>
        <w:rPr>
          <w:b/>
          <w:sz w:val="19"/>
        </w:rPr>
        <w:t xml:space="preserve">&lt;section&gt;: </w:t>
      </w:r>
      <w:r>
        <w:rPr>
          <w:color w:val="323232"/>
          <w:sz w:val="19"/>
        </w:rPr>
        <w:t>Thematic sections for Skills and Contact form.</w:t>
      </w:r>
    </w:p>
    <w:p>
      <w:pPr>
        <w:pStyle w:val="ListBullet"/>
        <w:spacing w:before="0" w:after="40" w:line="276" w:lineRule="auto"/>
      </w:pPr>
      <w:r>
        <w:rPr>
          <w:b/>
          <w:sz w:val="19"/>
        </w:rPr>
        <w:t xml:space="preserve">&lt;aside&gt;: </w:t>
      </w:r>
      <w:r>
        <w:rPr>
          <w:color w:val="323232"/>
          <w:sz w:val="19"/>
        </w:rPr>
        <w:t>Sidebar / extra info about lab timings.</w:t>
      </w:r>
    </w:p>
    <w:p>
      <w:pPr>
        <w:pStyle w:val="ListBullet"/>
        <w:spacing w:before="0" w:after="40" w:line="276" w:lineRule="auto"/>
      </w:pPr>
      <w:r>
        <w:rPr>
          <w:b/>
          <w:sz w:val="19"/>
        </w:rPr>
        <w:t xml:space="preserve">&lt;footer&gt;: </w:t>
      </w:r>
      <w:r>
        <w:rPr>
          <w:color w:val="323232"/>
          <w:sz w:val="19"/>
        </w:rPr>
        <w:t>Footer with copyright and social links.</w:t>
      </w:r>
    </w:p>
    <w:p>
      <w:pPr>
        <w:keepNext/>
        <w:spacing w:before="200" w:after="60"/>
      </w:pPr>
      <w:r>
        <w:rPr>
          <w:b/>
          <w:color w:val="141414"/>
          <w:sz w:val="22"/>
        </w:rPr>
        <w:t>3. In-Class Lab Deliverable (Week 02/profile.html)</w:t>
      </w:r>
    </w:p>
    <w:p>
      <w:pPr>
        <w:spacing w:before="80" w:after="20"/>
      </w:pPr>
      <w:r>
        <w:rPr>
          <w:b/>
          <w:color w:val="646464"/>
          <w:sz w:val="16"/>
        </w:rPr>
        <w:t>[Week 02/profile.html]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360"/>
            <w:shd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41414"/>
                <w:sz w:val="16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 /&gt;</w:t>
              <w:br/>
              <w:t xml:space="preserve">  &lt;meta name="viewport" content="width=device-width, initial-scale=1.0" /&gt;</w:t>
              <w:br/>
              <w:t xml:space="preserve">  &lt;meta name="description" content="Profile page of Muhammad Tayyab" /&gt;</w:t>
              <w:br/>
              <w:t xml:space="preserve">  &lt;title&gt;Muhammad Tayyab - Profile&lt;/title&gt;</w:t>
              <w:br/>
              <w:t>&lt;/head&gt;</w:t>
              <w:br/>
              <w:t>&lt;body&gt;</w:t>
              <w:br/>
              <w:t xml:space="preserve">  &lt;!-- Header --&gt;</w:t>
              <w:br/>
              <w:t xml:space="preserve">  &lt;header&gt;</w:t>
              <w:br/>
              <w:t xml:space="preserve">    &lt;h1&gt;Muhammad Tayyab&lt;/h1&gt;</w:t>
              <w:br/>
              <w:t xml:space="preserve">    &lt;p&gt;5th Semester CS Student | Web Engineering (CMS ID: 023-24-0118)&lt;/p&gt;</w:t>
              <w:br/>
              <w:t xml:space="preserve">    &lt;nav&gt;</w:t>
              <w:br/>
              <w:t xml:space="preserve">      &lt;ul&gt;</w:t>
              <w:br/>
              <w:t xml:space="preserve">        &lt;li&gt;&lt;a href="#about"&gt;About&lt;/a&gt;&lt;/li&gt;</w:t>
              <w:br/>
              <w:t xml:space="preserve">        &lt;li&gt;&lt;a href="#skills"&gt;Skills&lt;/a&gt;&lt;/li&gt;</w:t>
              <w:br/>
              <w:t xml:space="preserve">        &lt;li&gt;&lt;a href="#contact"&gt;Contact&lt;/a&gt;&lt;/li&gt;</w:t>
              <w:br/>
              <w:t xml:space="preserve">        &lt;li&gt;&lt;a href="contact.html"&gt;Contact Page&lt;/a&gt;&lt;/li&gt;</w:t>
              <w:br/>
              <w:t xml:space="preserve">      &lt;/ul&gt;</w:t>
              <w:br/>
              <w:t xml:space="preserve">    &lt;/nav&gt;</w:t>
              <w:br/>
              <w:t xml:space="preserve">  &lt;/header&gt;</w:t>
              <w:br/>
              <w:br/>
              <w:t xml:space="preserve">  &lt;!-- Main Content --&gt;</w:t>
              <w:br/>
              <w:t xml:space="preserve">  &lt;main&gt;</w:t>
              <w:br/>
              <w:t xml:space="preserve">    &lt;!-- About Section --&gt;</w:t>
              <w:br/>
              <w:t xml:space="preserve">    &lt;article id="about" class="card"&gt;</w:t>
              <w:br/>
              <w:t xml:space="preserve">      &lt;h2&gt;About Me&lt;/h2&gt;</w:t>
              <w:br/>
              <w:t xml:space="preserve">      &lt;p&gt;Hi, I am Muhammad Tayyab. I am taking Web Engineering this semester to learn how to build websites.&lt;/p&gt;</w:t>
              <w:br/>
              <w:t xml:space="preserve">      &lt;p class="muted"&gt;Currently practicing HTML5 tags, semantics, forms, and tables.&lt;/p&gt;</w:t>
              <w:br/>
              <w:t xml:space="preserve">      </w:t>
              <w:br/>
              <w:t xml:space="preserve">      &lt;figure&gt;</w:t>
              <w:br/>
              <w:t xml:space="preserve">        &lt;img src="https://images.unsplash.com/photo-1498050108023-c5249f4df085?w=500" alt="Laptop on desk with code" width="450" /&gt;</w:t>
              <w:br/>
              <w:t xml:space="preserve">        &lt;figcaption&gt;My web dev workspace setup.&lt;/figcaption&gt;</w:t>
              <w:br/>
              <w:t xml:space="preserve">      &lt;/figure&gt;</w:t>
              <w:br/>
              <w:t xml:space="preserve">    &lt;/article&gt;</w:t>
              <w:br/>
              <w:br/>
              <w:t xml:space="preserve">    &lt;!-- Skills Table Section --&gt;</w:t>
              <w:br/>
              <w:t xml:space="preserve">    &lt;section id="skills" class="card"&gt;</w:t>
              <w:br/>
              <w:t xml:space="preserve">      &lt;h2&gt;My Tools &amp; Skills&lt;/h2&gt;</w:t>
              <w:br/>
              <w:t xml:space="preserve">      &lt;table&gt;</w:t>
              <w:br/>
              <w:t xml:space="preserve">        &lt;caption&gt;Tools and Comfort Level&lt;/caption&gt;</w:t>
              <w:br/>
              <w:t xml:space="preserve">        &lt;thead&gt;</w:t>
              <w:br/>
              <w:t xml:space="preserve">          &lt;tr&gt;</w:t>
              <w:br/>
              <w:t xml:space="preserve">            &lt;th scope="col"&gt;Tool&lt;/th&gt;</w:t>
              <w:br/>
              <w:t xml:space="preserve">            &lt;th scope="col"&gt;Comfort&lt;/th&gt;</w:t>
              <w:br/>
              <w:t xml:space="preserve">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&lt;tr&gt;</w:t>
              <w:br/>
              <w:t xml:space="preserve">            &lt;th scope="row"&gt;HTML5&lt;/th&gt;</w:t>
              <w:br/>
              <w:t xml:space="preserve">            &lt;td&gt;Strong&lt;/td&gt;</w:t>
              <w:br/>
              <w:t xml:space="preserve">          &lt;/tr&gt;</w:t>
              <w:br/>
              <w:t xml:space="preserve">          &lt;tr&gt;</w:t>
              <w:br/>
              <w:t xml:space="preserve">            &lt;th scope="row"&gt;CSS3&lt;/th&gt;</w:t>
              <w:br/>
              <w:t xml:space="preserve">            &lt;td&gt;Comfortable&lt;/td&gt;</w:t>
              <w:br/>
              <w:t xml:space="preserve">          &lt;/tr&gt;</w:t>
              <w:br/>
              <w:t xml:space="preserve">          &lt;tr&gt;</w:t>
              <w:br/>
              <w:t xml:space="preserve">            &lt;th scope="row"&gt;Git &amp; GitHub&lt;/th&gt;</w:t>
              <w:br/>
              <w:t xml:space="preserve">            &lt;td&gt;Comfortable&lt;/td&gt;</w:t>
              <w:br/>
              <w:t xml:space="preserve">          &lt;/tr&gt;</w:t>
              <w:br/>
              <w:t xml:space="preserve">          &lt;tr&gt;</w:t>
              <w:br/>
              <w:t xml:space="preserve">            &lt;th scope="row"&gt;JavaScript&lt;/th&gt;</w:t>
              <w:br/>
              <w:t xml:space="preserve">            &lt;td&gt;Beginner&lt;/td&gt;</w:t>
              <w:br/>
              <w:t xml:space="preserve">          &lt;/tr&gt;</w:t>
              <w:br/>
              <w:t xml:space="preserve">        &lt;/tbody&gt;</w:t>
              <w:br/>
              <w:t xml:space="preserve">      &lt;/table&gt;</w:t>
              <w:br/>
              <w:t xml:space="preserve">    &lt;/section&gt;</w:t>
              <w:br/>
              <w:br/>
              <w:t xml:space="preserve">    &lt;!-- Contact Form Section --&gt;</w:t>
              <w:br/>
              <w:t xml:space="preserve">    &lt;section id="contact" class="card"&gt;</w:t>
              <w:br/>
              <w:t xml:space="preserve">      &lt;h2&gt;Contact Me&lt;/h2&gt;</w:t>
              <w:br/>
              <w:t xml:space="preserve">      &lt;form action="#" method="post"&gt;</w:t>
              <w:br/>
              <w:t xml:space="preserve">        &lt;div&gt;</w:t>
              <w:br/>
              <w:t xml:space="preserve">          &lt;label for="name"&gt;Full Name *&lt;/label&gt;</w:t>
              <w:br/>
              <w:t xml:space="preserve">          &lt;input type="text" id="name" name="name" required placeholder="Muhammad Tayyab" /&gt;</w:t>
              <w:br/>
              <w:t xml:space="preserve">        &lt;/div&gt;</w:t>
              <w:br/>
              <w:t xml:space="preserve">        &lt;div&gt;</w:t>
              <w:br/>
              <w:t xml:space="preserve">          &lt;label for="email"&gt;Email *&lt;/label&gt;</w:t>
              <w:br/>
              <w:t xml:space="preserve">          &lt;input type="email" id="email" name="email" required placeholder="tayyab@example.com" /&gt;</w:t>
              <w:br/>
              <w:t xml:space="preserve">        &lt;/div&gt;</w:t>
              <w:br/>
              <w:t xml:space="preserve">        &lt;div&gt;</w:t>
              <w:br/>
              <w:t xml:space="preserve">          &lt;label for="phone"&gt;Phone&lt;/label&gt;</w:t>
              <w:br/>
              <w:t xml:space="preserve">          &lt;input type="tel" id="phone" name="phone" placeholder="+92 300 1234567" /&gt;</w:t>
              <w:br/>
              <w:t xml:space="preserve">        &lt;/div&gt;</w:t>
              <w:br/>
              <w:t xml:space="preserve">        &lt;fieldset&gt;</w:t>
              <w:br/>
              <w:t xml:space="preserve">          &lt;legend&gt;Preferred Track&lt;/legend&gt;</w:t>
              <w:br/>
              <w:t xml:space="preserve">          &lt;label&gt;&lt;input type="radio" name="track" value="frontend" checked /&gt; Frontend&lt;/label&gt;</w:t>
              <w:br/>
              <w:t xml:space="preserve">          &lt;label&gt;&lt;input type="radio" name="track" value="backend" /&gt; Backend&lt;/label&gt;</w:t>
              <w:br/>
              <w:t xml:space="preserve">        &lt;/fieldset&gt;</w:t>
              <w:br/>
              <w:t xml:space="preserve">        &lt;div&gt;</w:t>
              <w:br/>
              <w:t xml:space="preserve">          &lt;label for="topic"&gt;Topic&lt;/label&gt;</w:t>
              <w:br/>
              <w:t xml:space="preserve">          &lt;select id="topic" name="topic"&gt;</w:t>
              <w:br/>
              <w:t xml:space="preserve">            &lt;option value=""&gt;Choose one&lt;/option&gt;</w:t>
              <w:br/>
              <w:t xml:space="preserve">            &lt;option value="help"&gt;Help&lt;/option&gt;</w:t>
              <w:br/>
              <w:t xml:space="preserve">            &lt;option value="feedback"&gt;Feedback&lt;/option&gt;</w:t>
              <w:br/>
              <w:t xml:space="preserve">            &lt;option value="project"&gt;Project&lt;/option&gt;</w:t>
              <w:br/>
              <w:t xml:space="preserve">          &lt;/select&gt;</w:t>
              <w:br/>
              <w:t xml:space="preserve">        &lt;/div&gt;</w:t>
              <w:br/>
              <w:t xml:space="preserve">        &lt;div&gt;</w:t>
              <w:br/>
              <w:t xml:space="preserve">          &lt;label for="msg"&gt;Message&lt;/label&gt;</w:t>
              <w:br/>
              <w:t xml:space="preserve">          &lt;textarea id="msg" name="message" rows="4" placeholder="Write your message here..."&gt;&lt;/textarea&gt;</w:t>
              <w:br/>
              <w:t xml:space="preserve">        &lt;/div&gt;</w:t>
              <w:br/>
              <w:t xml:space="preserve">        &lt;div&gt;</w:t>
              <w:br/>
              <w:t xml:space="preserve">          &lt;label&gt;&lt;input type="checkbox" name="terms" required /&gt; I accept the terms&lt;/label&gt;</w:t>
              <w:br/>
              <w:t xml:space="preserve">        &lt;/div&gt;</w:t>
              <w:br/>
              <w:t xml:space="preserve">        &lt;button type="submit"&gt;Send Message&lt;/button&gt;</w:t>
              <w:br/>
              <w:t xml:space="preserve">      &lt;/form&gt;</w:t>
              <w:br/>
              <w:t xml:space="preserve">    &lt;/section&gt;</w:t>
              <w:br/>
              <w:t xml:space="preserve">  &lt;/main&gt;</w:t>
              <w:br/>
              <w:br/>
              <w:t xml:space="preserve">  &lt;!-- Aside --&gt;</w:t>
              <w:br/>
              <w:t xml:space="preserve">  &lt;aside&gt;</w:t>
              <w:br/>
              <w:t xml:space="preserve">    &lt;h3&gt;Lab Info&lt;/h3&gt;</w:t>
              <w:br/>
              <w:t xml:space="preserve">    &lt;p&gt;Web Engineering Lab — 5th Semester&lt;/p&gt;</w:t>
              <w:br/>
              <w:t xml:space="preserve">  &lt;/aside&gt;</w:t>
              <w:br/>
              <w:br/>
              <w:t xml:space="preserve">  &lt;!-- Footer --&gt;</w:t>
              <w:br/>
              <w:t xml:space="preserve">  &lt;footer&gt;</w:t>
              <w:br/>
              <w:t xml:space="preserve">    &lt;p&gt;&amp;copy; 2026 Muhammad Tayyab (023-24-0118)&lt;/p&gt;</w:t>
              <w:br/>
              <w:t xml:space="preserve">    &lt;p&gt;</w:t>
              <w:br/>
              <w:t xml:space="preserve">      &lt;a href="https://github.com/taybro-o" target="_blank" rel="noopener noreferrer"&gt;GitHub&lt;/a&gt; |</w:t>
              <w:br/>
              <w:t xml:space="preserve">      &lt;a href="https://w3.org" target="_blank" rel="noopener noreferrer"&gt;W3C Validator&lt;/a&gt;</w:t>
              <w:br/>
              <w:t xml:space="preserve">    &lt;/p&gt;</w:t>
              <w:br/>
              <w:t xml:space="preserve">  &lt;/footer&gt;</w:t>
              <w:br/>
              <w:t>&lt;/body&gt;</w:t>
              <w:br/>
              <w:t>&lt;/html&gt;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41414"/>
          <w:sz w:val="22"/>
        </w:rPr>
        <w:t>4. Form Testing (Activity D)</w:t>
      </w:r>
    </w:p>
    <w:p>
      <w:pPr>
        <w:pStyle w:val="ListBullet"/>
        <w:spacing w:before="0" w:after="40" w:line="276" w:lineRule="auto"/>
      </w:pPr>
      <w:r>
        <w:rPr>
          <w:b/>
          <w:sz w:val="19"/>
        </w:rPr>
        <w:t xml:space="preserve">Label Click Test: </w:t>
      </w:r>
      <w:r>
        <w:rPr>
          <w:color w:val="323232"/>
          <w:sz w:val="19"/>
        </w:rPr>
        <w:t>Clicking on the text label 'Full Name *' immediately placed the cursor inside the text box because &lt;label for="name"&gt; matches &lt;input id="name"&gt;. When I removed the for attribute, clicking the label did nothing.</w:t>
      </w:r>
    </w:p>
    <w:p>
      <w:pPr>
        <w:pStyle w:val="ListBullet"/>
        <w:spacing w:before="0" w:after="40" w:line="276" w:lineRule="auto"/>
      </w:pPr>
      <w:r>
        <w:rPr>
          <w:b/>
          <w:sz w:val="19"/>
        </w:rPr>
        <w:t xml:space="preserve">Required Validation: </w:t>
      </w:r>
      <w:r>
        <w:rPr>
          <w:color w:val="323232"/>
          <w:sz w:val="19"/>
        </w:rPr>
        <w:t>When I tried to submit the form without filling the required name and email fields, the browser blocked submission with a tooltip saying 'Please fill out this field'.</w:t>
      </w:r>
    </w:p>
    <w:p>
      <w:pPr>
        <w:pStyle w:val="ListBullet"/>
        <w:spacing w:before="0" w:after="40" w:line="276" w:lineRule="auto"/>
      </w:pPr>
      <w:r>
        <w:rPr>
          <w:b/>
          <w:sz w:val="19"/>
        </w:rPr>
        <w:t xml:space="preserve">External Link Security: </w:t>
      </w:r>
      <w:r>
        <w:rPr>
          <w:color w:val="323232"/>
          <w:sz w:val="19"/>
        </w:rPr>
        <w:t>Added rel="noopener noreferrer" to links with target="_blank" for security.</w:t>
      </w:r>
    </w:p>
    <w:p>
      <w:pPr>
        <w:keepNext/>
        <w:spacing w:before="200" w:after="60"/>
      </w:pPr>
      <w:r>
        <w:rPr>
          <w:b/>
          <w:color w:val="141414"/>
          <w:sz w:val="22"/>
        </w:rPr>
        <w:t>5. Homework Task 2: Rewriting Bad HTML (homework-rewrite.html)</w:t>
      </w:r>
    </w:p>
    <w:p>
      <w:pPr>
        <w:spacing w:before="80" w:after="20"/>
      </w:pPr>
      <w:r>
        <w:rPr>
          <w:b/>
          <w:color w:val="646464"/>
          <w:sz w:val="16"/>
        </w:rPr>
        <w:t>[homework-rewrite.html]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360"/>
            <w:shd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41414"/>
                <w:sz w:val="16"/>
              </w:rPr>
              <w:t>&lt;!-- Refactored with semantic HTML --&gt;</w:t>
              <w:br/>
              <w:t>&lt;!DOCTYPE html&gt;</w:t>
              <w:br/>
              <w:t>&lt;html lang="en"&gt;</w:t>
              <w:br/>
              <w:t>&lt;head&gt;</w:t>
              <w:br/>
              <w:t xml:space="preserve">  &lt;meta charset="UTF-8" /&gt;</w:t>
              <w:br/>
              <w:t xml:space="preserve">  &lt;meta name="viewport" content="width=device-width, initial-scale=1.0" /&gt;</w:t>
              <w:br/>
              <w:t xml:space="preserve">  &lt;title&gt;My Blog&lt;/title&gt;</w:t>
              <w:br/>
              <w:t>&lt;/head&gt;</w:t>
              <w:br/>
              <w:t>&lt;body&gt;</w:t>
              <w:br/>
              <w:t xml:space="preserve">  &lt;header&gt;</w:t>
              <w:br/>
              <w:t xml:space="preserve">    &lt;h1&gt;My Blog&lt;/h1&gt;</w:t>
              <w:br/>
              <w:t xml:space="preserve">    &lt;nav&gt;</w:t>
              <w:br/>
              <w:t xml:space="preserve">      &lt;a href="/"&gt;Home&lt;/a&gt;</w:t>
              <w:br/>
              <w:t xml:space="preserve">    &lt;/nav&gt;</w:t>
              <w:br/>
              <w:t xml:space="preserve">  &lt;/header&gt;</w:t>
              <w:br/>
              <w:t xml:space="preserve">  &lt;main&gt;</w:t>
              <w:br/>
              <w:t xml:space="preserve">    &lt;article class="post"&gt;</w:t>
              <w:br/>
              <w:t xml:space="preserve">      &lt;header&gt;</w:t>
              <w:br/>
              <w:t xml:space="preserve">        &lt;h2&gt;First Post&lt;/h2&gt;</w:t>
              <w:br/>
              <w:t xml:space="preserve">        &lt;time datetime="2026-08-09"&gt;Aug 9 2026&lt;/time&gt;</w:t>
              <w:br/>
              <w:t xml:space="preserve">      &lt;/header&gt;</w:t>
              <w:br/>
              <w:t xml:space="preserve">      &lt;p&gt;Hello world&lt;/p&gt;</w:t>
              <w:br/>
              <w:t xml:space="preserve">    &lt;/article&gt;</w:t>
              <w:br/>
              <w:t xml:space="preserve">  &lt;/main&gt;</w:t>
              <w:br/>
              <w:t>&lt;/body&gt;</w:t>
              <w:br/>
              <w:t>&lt;/html&gt;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41414"/>
          <w:sz w:val="22"/>
        </w:rPr>
        <w:t>6. Homework Task 3 &amp; 4 (Second Page &amp; Reflection)</w:t>
      </w:r>
    </w:p>
    <w:p>
      <w:pPr>
        <w:pStyle w:val="ListBullet"/>
        <w:spacing w:before="0" w:after="40" w:line="276" w:lineRule="auto"/>
      </w:pPr>
      <w:r>
        <w:rPr>
          <w:b/>
          <w:sz w:val="19"/>
        </w:rPr>
        <w:t xml:space="preserve">Task 3: </w:t>
      </w:r>
      <w:r>
        <w:rPr>
          <w:color w:val="323232"/>
          <w:sz w:val="19"/>
        </w:rPr>
        <w:t>Created contact.html with a form and linked profile.html and contact.html to each other in both nav bars and footers.</w:t>
      </w:r>
    </w:p>
    <w:p>
      <w:pPr>
        <w:pStyle w:val="ListBullet"/>
        <w:spacing w:before="0" w:after="40" w:line="276" w:lineRule="auto"/>
      </w:pPr>
      <w:r>
        <w:rPr>
          <w:b/>
          <w:sz w:val="19"/>
        </w:rPr>
        <w:t xml:space="preserve">Task 4 (Reflection): </w:t>
      </w:r>
      <w:r>
        <w:rPr>
          <w:color w:val="323232"/>
          <w:sz w:val="19"/>
        </w:rPr>
        <w:br/>
        <w:t>1. I was going to use a &lt;div&gt; for the about section, but I used &lt;article&gt; instead because it represents a standalone piece of content.</w:t>
        <w:br/>
        <w:t>2. For extra sidebar notes, I used &lt;aside&gt; instead of a div.</w:t>
        <w:br/>
        <w:t>3. Adding for and id to all labels made the form much easier to click on.</w:t>
        <w:br/>
        <w:t>4. I used &lt;table&gt; only for the skills data with scope="col" and scope="row" as taught.</w:t>
        <w:br/>
        <w:t>5. I tested the page on validator.w3.org and got a green pass with 0 errors.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